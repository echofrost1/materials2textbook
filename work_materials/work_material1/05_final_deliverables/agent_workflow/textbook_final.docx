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钨极氩弧焊数字教材</w:t>
      </w:r>
    </w:p>
    <w:p/>
    <w:p>
      <w:r>
        <w:rPr>
          <w:i/>
        </w:rPr>
        <w:t>这是多智能体编排框架生成的教材草稿，内容需要结合人工审核结果继续修订。</w:t>
      </w:r>
    </w:p>
    <w:p/>
    <w:p>
      <w:pPr>
        <w:pStyle w:val="Heading2"/>
      </w:pPr>
      <w:r>
        <w:t>钨极氩弧焊基本操作</w:t>
      </w:r>
    </w:p>
    <w:p/>
    <w:p>
      <w:pPr>
        <w:pStyle w:val="Heading3"/>
      </w:pPr>
      <w:r>
        <w:t>学习目标</w:t>
      </w:r>
    </w:p>
    <w:p>
      <w:pPr>
        <w:pStyle w:val="ListBullet"/>
      </w:pPr>
      <w:r>
        <w:t>理解钨极氩弧焊基本操作的核心概念和适用场景</w:t>
      </w:r>
    </w:p>
    <w:p>
      <w:pPr>
        <w:pStyle w:val="ListBullet"/>
      </w:pPr>
      <w:r>
        <w:t>能够根据素材证据复述钨极氩弧焊基本操作的关键操作或原理</w:t>
      </w:r>
    </w:p>
    <w:p>
      <w:pPr>
        <w:pStyle w:val="ListBullet"/>
      </w:pPr>
      <w:r>
        <w:t>能够识别需要人工复核的资料片段</w:t>
      </w:r>
    </w:p>
    <w:p/>
    <w:p>
      <w:pPr>
        <w:pStyle w:val="Heading3"/>
      </w:pPr>
      <w:r>
        <w:t>学习路径</w:t>
      </w:r>
    </w:p>
    <w:p>
      <w:pPr>
        <w:pStyle w:val="ListBullet"/>
      </w:pPr>
      <w:r>
        <w:t>1. 焊条电弧焊认知（难度：basic；聚类：general；先修：无）</w:t>
      </w:r>
    </w:p>
    <w:p>
      <w:pPr>
        <w:pStyle w:val="ListBullet"/>
      </w:pPr>
      <w:r>
        <w:t>2. 钨极伸出长度认知（难度：basic；聚类：general；先修：无）</w:t>
      </w:r>
    </w:p>
    <w:p>
      <w:pPr>
        <w:pStyle w:val="ListBullet"/>
      </w:pPr>
      <w:r>
        <w:t>3. 钨极氩弧焊认知（难度：basic；聚类：general；先修：无）</w:t>
      </w:r>
    </w:p>
    <w:p>
      <w:pPr>
        <w:pStyle w:val="ListBullet"/>
      </w:pPr>
      <w:r>
        <w:t>4. 钨极烧损认知（难度：basic；聚类：general；先修：无）</w:t>
      </w:r>
    </w:p>
    <w:p>
      <w:pPr>
        <w:pStyle w:val="ListBullet"/>
      </w:pPr>
      <w:r>
        <w:t>5. 基本原理（难度：basic；聚类：concept；先修：无）</w:t>
      </w:r>
    </w:p>
    <w:p>
      <w:pPr>
        <w:pStyle w:val="ListBullet"/>
      </w:pPr>
      <w:r>
        <w:t>6. 钨极氩弧焊基本原理（难度：basic；聚类：concept；先修：无）</w:t>
      </w:r>
    </w:p>
    <w:p>
      <w:pPr>
        <w:pStyle w:val="ListBullet"/>
      </w:pPr>
      <w:r>
        <w:t>7. 平对接焊接操作要点（难度：practice；聚类：operation；先修：kp_01_05, kp_01_06）</w:t>
      </w:r>
    </w:p>
    <w:p>
      <w:pPr>
        <w:pStyle w:val="ListBullet"/>
      </w:pPr>
      <w:r>
        <w:t>8. 焊接坡口操作要点（难度：practice；聚类：operation；先修：kp_01_05, kp_01_06）</w:t>
      </w:r>
    </w:p>
    <w:p>
      <w:pPr>
        <w:pStyle w:val="ListBullet"/>
      </w:pPr>
      <w:r>
        <w:t>9. 焊接操作（难度：practice；聚类：operation；先修：kp_01_05, kp_01_06）</w:t>
      </w:r>
    </w:p>
    <w:p>
      <w:pPr>
        <w:pStyle w:val="ListBullet"/>
      </w:pPr>
      <w:r>
        <w:t>10. 送丝操作要点（难度：practice；聚类：operation；先修：kp_01_05, kp_01_06）</w:t>
      </w:r>
    </w:p>
    <w:p>
      <w:pPr>
        <w:pStyle w:val="ListBullet"/>
      </w:pPr>
      <w:r>
        <w:t>11. 收弧操作（难度：practice；聚类：operation；先修：kp_01_05, kp_01_06）</w:t>
      </w:r>
    </w:p>
    <w:p>
      <w:pPr>
        <w:pStyle w:val="ListBullet"/>
      </w:pPr>
      <w:r>
        <w:t>12. 非接触引弧操作要点（难度：practice；聚类：operation；先修：kp_01_05, kp_01_06）</w:t>
      </w:r>
    </w:p>
    <w:p>
      <w:pPr>
        <w:pStyle w:val="ListBullet"/>
      </w:pPr>
      <w:r>
        <w:t>13. 特点和适用范围（难度：advanced；聚类：extension；先修：kp_01_10, kp_01_11, kp_01_12）</w:t>
      </w:r>
    </w:p>
    <w:p>
      <w:pPr>
        <w:pStyle w:val="ListBullet"/>
      </w:pPr>
      <w:r>
        <w:t>14. 钨极氩弧焊特点和适用范围（难度：advanced；聚类：operation；先修：kp_01_10, kp_01_11, kp_01_12）</w:t>
      </w:r>
    </w:p>
    <w:p/>
    <w:p>
      <w:pPr>
        <w:pStyle w:val="Heading3"/>
      </w:pPr>
      <w:r>
        <w:t>知识点</w:t>
      </w:r>
    </w:p>
    <w:p>
      <w:pPr>
        <w:pStyle w:val="Heading4"/>
      </w:pPr>
      <w:r>
        <w:t>焊条电弧焊认知</w:t>
      </w:r>
    </w:p>
    <w:p/>
    <w:p>
      <w:pPr>
        <w:pStyle w:val="ListBullet"/>
      </w:pPr>
      <w:r>
        <w:t>证据 `PPT_A000056_S001`：模块 2 基础知识</w:t>
      </w:r>
    </w:p>
    <w:p>
      <w:r>
        <w:t xml:space="preserve">  来源：第二周/模块2-5.pptx</w:t>
      </w:r>
    </w:p>
    <w:p>
      <w:r>
        <w:t xml:space="preserve">  状态：Pending_Agent_Review，建议人工复核后再作为正式教材依据。</w:t>
      </w:r>
    </w:p>
    <w:p>
      <w:pPr>
        <w:pStyle w:val="ListBullet"/>
      </w:pPr>
      <w:r>
        <w:t>证据 `PPT_A000056_S002`：课程 2-1 焊接识图 课程 2-2 常用金属材料知识 课程 2-3 焊接基础知识 课程 2-4 焊接材料知识 课程 2-5 电焊机和焊接辅助设备基本知识 课程 2-6 电工基本知识 课程 2-7 安全卫生和焊接环境保护知识 目录 CONTENTS</w:t>
      </w:r>
    </w:p>
    <w:p>
      <w:r>
        <w:t xml:space="preserve">  来源：第二周/模块2-5.pptx</w:t>
      </w:r>
    </w:p>
    <w:p>
      <w:r>
        <w:t xml:space="preserve">  状态：Pending_Agent_Review，建议人工复核后再作为正式教材依据。</w:t>
      </w:r>
    </w:p>
    <w:p>
      <w:pPr>
        <w:pStyle w:val="ListBullet"/>
      </w:pPr>
      <w:r>
        <w:t>证据 `PPT_A000056_S003`：教学要求 1. 熟悉 电焊机 2. 了解 焊接常用辅助设备 课程 2-5 电焊机和焊接辅助设备基本知识 以讲授法的授课方法 重点：电焊机的铭牌号 难点：电焊机的日常维护 教学建议 01 02 03 学习单元 电焊机和焊接辅助设备基本知识 教学内容</w:t>
      </w:r>
    </w:p>
    <w:p>
      <w:r>
        <w:t xml:space="preserve">  来源：第二周/模块2-5.pptx</w:t>
      </w:r>
    </w:p>
    <w:p>
      <w:r>
        <w:t xml:space="preserve">  状态：Pending_Agent_Review，建议人工复核后再作为正式教材依据。</w:t>
      </w:r>
    </w:p>
    <w:p>
      <w:pPr>
        <w:pStyle w:val="ListBullet"/>
      </w:pPr>
      <w:r>
        <w:t>证据 `PPT_A000056_S005`：(1) 焊接电弧及其静特性曲线 焊接电弧可分为 阴极区 、 阳极区 和 弧柱区 三个区域。 弧柱区的温度最高 ( 通常为 6000~8000℃), 体积最大 , 长度最长。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`PPT_A000056_S006`：(1) 焊接电弧及其静特性曲线 使中性的气体分子或原子释放电子形成正离子的过程称为 气体电离 ; 阴极的金属表面连续地向外发射出电子的现象 , 称为 阴极电子发射 。 气体电离和阴极电子发射是 产生和维持焊接电弧 的重要条件。 在电极材料、气体介质和弧长一定的情况下 , 电弧稳定燃烧时 , 焊接电流与电弧电压变化的关系称为电弧静特性 ,...</w:t>
      </w:r>
    </w:p>
    <w:p>
      <w:r>
        <w:t xml:space="preserve">  来源：第二周/模块2-5.pptx</w:t>
      </w:r>
    </w:p>
    <w:p>
      <w:r>
        <w:t xml:space="preserve">  状态：Pending_Agent_Review，建议人工复核后再作为正式教材依据。</w:t>
      </w:r>
    </w:p>
    <w:p>
      <w:pPr>
        <w:pStyle w:val="ListBullet"/>
      </w:pPr>
      <w:r>
        <w:t>证据 `PPT_A000056_S007`：(1) 焊接电弧及其静特性曲线 焊接电弧的静特性曲线为 U 形 , 分 下降特性区 (ab 段 ) 、 平特性区 (bc 段 ) 和 上升特性区 (cb 段 ) 三部分。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`PPT_A000056_S008`：(1) 焊接电弧及其静特性曲线 在一般情况下 , 电弧电压 总是和 电弧长度 成正比地变化 , 当电弧长度增加时 , 电弧电压升高 , 其静特性曲线的位置也随之上升。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`PPT_A000056_S009`：(2) 弧焊电源 弧焊电源 是指 提供电流和电压 , 并具有适合于弧焊和类似工艺所需特性的设备。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`PPT_A000056_S010`：1) 弧焊电源的外特性 弧焊电源的外特性是在电弧稳定燃烧状态下 , 弧焊电源 输出电压 与 输出电流 之间的关系 , 可用外特性曲线进行表示。 弧焊电源的外特性基本上分为 下降外特性 、 平外特性 和 上升外特性 。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`PPT_A000056_S011`：2) 弧焊电源的动特性 弧焊电源的动特性 是指电弧负载状态发生瞬时变化时 , 电源 输出电流 和 输出电压与时间 的关系 , 用以表征 负载瞬间变化 的反应能力。 弧焊电源动特性对 电弧稳定性、熔滴过渡、飞溅及焊缝成形 等都有影响 , 它是弧焊电源的一项重要技术指标。 用 动特性好 的 弧焊电源焊接 , 容易引弧 ,...</w:t>
      </w:r>
    </w:p>
    <w:p>
      <w:r>
        <w:t xml:space="preserve">  来源：第二周/模块2-5.pptx</w:t>
      </w:r>
    </w:p>
    <w:p>
      <w:r>
        <w:t xml:space="preserve">  状态：Pending_Agent_Review，建议人工复核后再作为正式教材依据。</w:t>
      </w:r>
    </w:p>
    <w:p>
      <w:pPr>
        <w:pStyle w:val="ListBullet"/>
      </w:pPr>
      <w:r>
        <w:t>证据 `PPT_A000056_S012`：(3) 空载电压 当焊机接通电网而输出端没有接负载时 , 焊接电流为零 , 此时输出端的电压称为 空载电压 。引弧时 , 较高的空载电压有利于引弧及保持电弧的稳定 , 但不利于焊工的操作安全 , 并且增加能源消耗。因此 , 在满足焊接工艺要求的前提下 , 空载电压应 尽可能降低 。 目前 , 弧焊变压器 的空载电压一般在 80V 以下 , 弧焊整流器...</w:t>
      </w:r>
    </w:p>
    <w:p>
      <w:r>
        <w:t xml:space="preserve">  来源：第二周/模块2-5.pptx</w:t>
      </w:r>
    </w:p>
    <w:p>
      <w:r>
        <w:t xml:space="preserve">  状态：Pending_Agent_Review，建议人工复核后再作为正式教材依据。</w:t>
      </w:r>
    </w:p>
    <w:p>
      <w:pPr>
        <w:pStyle w:val="ListBullet"/>
      </w:pPr>
      <w:r>
        <w:t>证据 `PPT_A000056_S013`：(4) 负载持续率 负载持续率 是指在选定的工作时间周期内焊机负载时间占选定工作时间周期的百分率 , 可用公式表示 : 负载持续率 = 选定的工作时间周期内焊机的负载时间 / 选定工作时间周期 ×100% 负载持续率是用来表示焊接设备工作状态的参数。国家标准规定 , 对于焊接电流在 500A 以下的弧焊电源 , 以 5min...</w:t>
      </w:r>
    </w:p>
    <w:p>
      <w:r>
        <w:t xml:space="preserve">  来源：第二周/模块2-5.pptx</w:t>
      </w:r>
    </w:p>
    <w:p>
      <w:r>
        <w:t xml:space="preserve">  状态：Pending_Agent_Review，建议人工复核后再作为正式教材依据。</w:t>
      </w:r>
    </w:p>
    <w:p>
      <w:pPr>
        <w:pStyle w:val="ListBullet"/>
      </w:pPr>
      <w:r>
        <w:t>证据 `PPT_A000056_S014`：2. 电焊机的种类及型号 我国电焊机型号按 《 电焊机型号编制方法 》 (GB/T 10249-20I0) 规定编制 , 采用 汉语拼音字母 和 阿拉伯数字 表示。 电焊机产品型号的编排秩序及含义： 课程 2-5 电焊机和焊接辅助设备基本知识 (1) 型号中 2 、 4 各项用 阿拉伯数字 表示 (2) 型号中 3 项用 汉语拼音字母 表示 (3)...</w:t>
      </w:r>
    </w:p>
    <w:p>
      <w:r>
        <w:t xml:space="preserve">  来源：第二周/模块2-5.pptx</w:t>
      </w:r>
    </w:p>
    <w:p>
      <w:r>
        <w:t xml:space="preserve">  状态：Pending_Agent_Review，建议人工复核后再作为正式教材依据。</w:t>
      </w:r>
    </w:p>
    <w:p>
      <w:pPr>
        <w:pStyle w:val="ListBullet"/>
      </w:pPr>
      <w:r>
        <w:t>证据 `PPT_A000056_S015`：电焊机产品符号代码的编排秩序： (1) 产品符号代码中 1 、 2 、 3 各项用 汉语拼音字母 表示 (2) 产品符号代码中 4 项用 阿拉伯数字 表示 (3) 产品符号代码中 3 、 4 项如不需表示时 , 可以只用 1 、 2 项 (4) 可同时兼做几大类焊机使用时 , 其大类名称的代表字母按 主要用途 选取 (5) 如果产品符号代码的 1 、...</w:t>
      </w:r>
    </w:p>
    <w:p>
      <w:r>
        <w:t xml:space="preserve">  来源：第二周/模块2-5.pptx</w:t>
      </w:r>
    </w:p>
    <w:p>
      <w:r>
        <w:t xml:space="preserve">  状态：Pending_Agent_Review，建议人工复核后再作为正式教材依据。</w:t>
      </w:r>
    </w:p>
    <w:p>
      <w:pPr>
        <w:pStyle w:val="ListBullet"/>
      </w:pPr>
      <w:r>
        <w:t>证据 `PPT_A000056_S016`：电焊机符号代码代表字母：</w:t>
      </w:r>
    </w:p>
    <w:p>
      <w:r>
        <w:t xml:space="preserve">  来源：第二周/模块2-5.pptx</w:t>
      </w:r>
    </w:p>
    <w:p>
      <w:r>
        <w:t xml:space="preserve">  状态：Pending_Agent_Review，建议人工复核后再作为正式教材依据。</w:t>
      </w:r>
    </w:p>
    <w:p>
      <w:pPr>
        <w:pStyle w:val="ListBullet"/>
      </w:pPr>
      <w:r>
        <w:t>证据 `PPT_A000056_S017`：电焊机符号代码代表字母（续表）：</w:t>
      </w:r>
    </w:p>
    <w:p>
      <w:r>
        <w:t xml:space="preserve">  来源：第二周/模块2-5.pptx</w:t>
      </w:r>
    </w:p>
    <w:p>
      <w:r>
        <w:t xml:space="preserve">  状态：Pending_Agent_Review，建议人工复核后再作为正式教材依据。</w:t>
      </w:r>
    </w:p>
    <w:p>
      <w:pPr>
        <w:pStyle w:val="ListBullet"/>
      </w:pPr>
      <w:r>
        <w:t>证据 `PPT_A000056_S018`：3. 电焊机的铭牌号 每台电焊机上都有铭牌 , 在铭牌上都列有该台电焊机的 型号 和 主要参数 , 如输入的 初级电压、相数、功率、发电机、接法、转数 , 输出的次级、空载电压、工作电压、电流调节范围、负载持续率 等内容。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`PPT_A000056_S019`：4. 电焊机的选用和日常维护常识 (1) 电焊机的选用 弧焊电源的选用应考虑以下几点 : 1) 弧焊电源电流种类的选择 按照电流种类划分弧焊电源有 直流弧焊电源 、 交流弧焊电源 和 脉冲弧焊电源 三种基本类型。 2) 弧焊电源特性的选择 不同的弧焊电源有不同的 特性 , 不同厚度的材料、焊接方法所需弧焊电源的特性、参数调节范围也有不同。 课程 2-5...</w:t>
      </w:r>
    </w:p>
    <w:p>
      <w:r>
        <w:t xml:space="preserve">  来源：第二周/模块2-5.pptx</w:t>
      </w:r>
    </w:p>
    <w:p>
      <w:r>
        <w:t xml:space="preserve">  状态：Pending_Agent_Review，建议人工复核后再作为正式教材依据。</w:t>
      </w:r>
    </w:p>
    <w:p>
      <w:pPr>
        <w:pStyle w:val="ListBullet"/>
      </w:pPr>
      <w:r>
        <w:t>证据 `PPT_A000056_S020`：推荐使用的 常见材料 和板厚常用的 焊接方法 :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`PPT_A000056_S021`：不同焊接方法的 电弧静特性 不同 , 需要的 电源特性 也不同。 推荐使用的弧焊电源及其特性适用的焊接方法 :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`PPT_A000056_S023`：(2) 电焊机的日常维护 1) 电焊机日常维护事项 ①使用前 , 必须按产品说明书或有关标准对弧焊电源进行检查 , 并尽可能了解其 工作原理 。 ②焊接前 , 要仔细检查弧焊电源各部分的 接线 是否正确、牢固。 ③空载 运转 时 , 应听一听声音是否正常 , 冷却风扇是否正常工作。 ④焊机工作时 , 不得任意移动 弧焊电源。如需移动时 ,...</w:t>
      </w:r>
    </w:p>
    <w:p>
      <w:r>
        <w:t xml:space="preserve">  来源：第二周/模块2-5.pptx</w:t>
      </w:r>
    </w:p>
    <w:p>
      <w:r>
        <w:t xml:space="preserve">  状态：Pending_Agent_Review，建议人工复核后再作为正式教材依据。</w:t>
      </w:r>
    </w:p>
    <w:p>
      <w:pPr>
        <w:pStyle w:val="ListBullet"/>
      </w:pPr>
      <w:r>
        <w:t>证据 `PPT_A000056_S024`：1) 电焊机日常维护事项 ⑤弧焊电源必须在铭牌上规定的 电流 和 负载持续率 下工作。 ⑥要建立必要的严格管理使用制度 此外 , 应每周 彻底清洁设备 表面油污一次 , 每半年对电焊机内部用干燥的压缩空气清除一次内部的粉尘。在去除粉尘时 , 应先断电 , 再将上部及两侧板取下 , 然后按顺序由上向下吹 , 附着油脂类用布擦净。保养项目由操作者承担。...</w:t>
      </w:r>
    </w:p>
    <w:p>
      <w:r>
        <w:t xml:space="preserve">  来源：第二周/模块2-5.pptx</w:t>
      </w:r>
    </w:p>
    <w:p>
      <w:r>
        <w:t xml:space="preserve">  状态：Pending_Agent_Review，建议人工复核后再作为正式教材依据。</w:t>
      </w:r>
    </w:p>
    <w:p>
      <w:pPr>
        <w:pStyle w:val="ListBullet"/>
      </w:pPr>
      <w:r>
        <w:t>证据 `PPT_A000056_S025`：2) 电焊机的技术保养 电焊机的技术保养按照“日常维护”项目进行 , 并增加下列工作 : ① 弧焊电源应放置在 干燥通风 处 , 经常检查焊接电缆和接线板并及时修理。 ②弧焊电源使用之后 , 应做好 遮盖 , 以防灰尘或雨水侵入其内部。 ③ 电流调节 装置 , 应符合调节范围的要求。 ④检查设备各部润滑情况 , 应经常给弧焊电源的调节机构 添加润滑油...</w:t>
      </w:r>
    </w:p>
    <w:p>
      <w:r>
        <w:t xml:space="preserve">  来源：第二周/模块2-5.pptx</w:t>
      </w:r>
    </w:p>
    <w:p>
      <w:r>
        <w:t xml:space="preserve">  状态：Pending_Agent_Review，建议人工复核后再作为正式教材依据。</w:t>
      </w:r>
    </w:p>
    <w:p>
      <w:pPr>
        <w:pStyle w:val="ListBullet"/>
      </w:pPr>
      <w:r>
        <w:t>证据 `PPT_A000056_S026`：3) 注意事项 在使用电焊机时还需特别注意以下问题 : ① 新的或长久未用的电焊机 , 在开始使用时容易发生短路和接地 , 造成设备和人身事故。因此在使用前应用摇表检查其 绝缘电阻 是否合格。 ②启动新电焊机前 , 应 检查电气系统 接触器部分是否良好 , 认为正常后 , 可在空载下启动试运行。在证明无电气隐患后 , 方可在负载情况下试运行。...</w:t>
      </w:r>
    </w:p>
    <w:p>
      <w:r>
        <w:t xml:space="preserve">  来源：第二周/模块2-5.pptx</w:t>
      </w:r>
    </w:p>
    <w:p>
      <w:r>
        <w:t xml:space="preserve">  状态：Pending_Agent_Review，建议人工复核后再作为正式教材依据。</w:t>
      </w:r>
    </w:p>
    <w:p>
      <w:pPr>
        <w:pStyle w:val="ListBullet"/>
      </w:pPr>
      <w:r>
        <w:t>证据 `PPT_A000056_S027`：二、焊接常用辅助设备 1. 滚轮架 滚轮架 是指借助焊件与主动滚轮间的摩擦力来带动圆筒形 ( 或圆锥形 ) 焊件旋转的焊接变位机械 , 主要应用于 锅炉 、 压力容器筒体 的装配和焊接。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`PPT_A000056_S028`：二、焊接常用辅助设备 2. 回转台 回转台 是将焊件绕 垂直轴 或 倾斜轴 回转的焊接变位机械 , 主要用于高度不大、具有环形焊缝焊件的焊接或封头的切割工作。焊接回转台的工作台一般处于 水平 或 固定在某一倾角 位置 , 并能保证以焊速回转。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`PPT_A000056_S029`：3. 变位机 变位机是集 翻转 ( 或倾斜 ) 和 回转 功能于一身的变位机械。翻转和回转分别由两根轴驱动 , 夹持焊件的工作台除能绕自身轴线回转外 , 还能绕另一根钠作倾斜或翻转，可将焊件上各种位置的焊缝调整到 水平 或“ 船形 ”易施焊位置。 课程 2-5 电焊机和焊接辅助设备基本知识</w:t>
      </w:r>
    </w:p>
    <w:p>
      <w:r>
        <w:t xml:space="preserve">  来源：第二周/模块2-5.pptx</w:t>
      </w:r>
    </w:p>
    <w:p>
      <w:r>
        <w:t xml:space="preserve">  状态：Pending_Agent_Review，建议人工复核后再作为正式教材依据。</w:t>
      </w:r>
    </w:p>
    <w:p>
      <w:pPr>
        <w:pStyle w:val="Heading4"/>
      </w:pPr>
      <w:r>
        <w:t>钨极伸出长度认知</w:t>
      </w:r>
    </w:p>
    <w:p/>
    <w:p>
      <w:pPr>
        <w:pStyle w:val="ListBullet"/>
      </w:pPr>
      <w:r>
        <w:t>证据 `PPT_A000145_S037`：3. 手工钨极氩弧焊焊接参数 （ 6 ）钨极直径与形状 钨极直径 要根据焊接电流值和极性来选取。在同一直径下， 直流正接 时允许的电流数值较大，而 直流反接 及 交流焊接 时允许的电流小。 （ 7 ）钨极伸出长度 钨极伸出长度 对焊接保护效果及焊接操作性均有影响。该长度应根据 接头形状 确定。 内角焊缝 要求电极伸出长度最长， 卷边焊缝...</w:t>
      </w:r>
    </w:p>
    <w:p>
      <w:r>
        <w:t xml:space="preserve">  来源：第四周/初级标准7/初级标准7.pptx</w:t>
      </w:r>
    </w:p>
    <w:p>
      <w:r>
        <w:t xml:space="preserve">  状态：Pending_Agent_Review，建议人工复核后再作为正式教材依据。</w:t>
      </w:r>
    </w:p>
    <w:p>
      <w:pPr>
        <w:pStyle w:val="ListBullet"/>
      </w:pPr>
      <w:r>
        <w:t>证据 `PPT_A000145_S079`：1. 焊接工艺参数的内容 （ 6 ）喷嘴与焊件间的距离 喷嘴与焊件间的距离以 8~14mm 为宜。 距离过大 ，气体保护效果差； 距离过小 ，虽对气体保护有利，但能观察的范围和保护区域变小。 （ 7 ）钨极伸出长度 钨极伸出长度影响 .mp3 为了防止电弧热烧坏喷嘴，钨极端部伸出长度一般为 3~4mm 。 伸出长度过小...</w:t>
      </w:r>
    </w:p>
    <w:p>
      <w:r>
        <w:t xml:space="preserve">  来源：第四周/初级标准7/初级标准7.pptx</w:t>
      </w:r>
    </w:p>
    <w:p>
      <w:r>
        <w:t xml:space="preserve">  状态：Pending_Agent_Review，建议人工复核后再作为正式教材依据。</w:t>
      </w:r>
    </w:p>
    <w:p>
      <w:pPr>
        <w:pStyle w:val="ListBullet"/>
      </w:pPr>
      <w:r>
        <w:t>证据 `PPT_A000065_S043`：1. 焊接工艺参数的内容 （ 6 ）喷嘴与焊件间的距离 喷嘴与焊件间的距离以 8~14mm 为宜。 距离过大 ，气体保护效果差； 距离过小 ，虽对气体保护有利，但能观察的范围和保护区域变小。 （ 7 ）钨极伸出长度 钨极伸出长度影响 .mp3 为了防止电弧热烧坏喷嘴，钨极端部伸出长度一般为 3~4mm 。 伸出长度过小...</w:t>
      </w:r>
    </w:p>
    <w:p>
      <w:r>
        <w:t xml:space="preserve">  来源：第五周/初级标准8/初级标准8.pptx</w:t>
      </w:r>
    </w:p>
    <w:p>
      <w:r>
        <w:t xml:space="preserve">  状态：Pending_Agent_Review，建议人工复核后再作为正式教材依据。</w:t>
      </w:r>
    </w:p>
    <w:p>
      <w:pPr>
        <w:pStyle w:val="ListBullet"/>
      </w:pPr>
      <w:r>
        <w:t>证据 `PPT_A000076_S033`：1. 焊接工艺参数的内容 （ 6 ）喷嘴与焊件间的距离 喷嘴与焊件间的距离以 8~14mm 为宜。 距离过大 ，气体保护效果差； 距离过小 ，虽对气体保护有利，但能观察的范围和保护区域变小。 （ 7 ）钨极伸出长度 钨极伸出长度影响 .mp3 为了防止电弧热烧坏喷嘴，钨极端部伸出长度一般为 3~4mm 。 伸出长度过小...</w:t>
      </w:r>
    </w:p>
    <w:p>
      <w:r>
        <w:t xml:space="preserve">  来源：第五周/初级标准9/初级标准9.pptx</w:t>
      </w:r>
    </w:p>
    <w:p>
      <w:r>
        <w:t xml:space="preserve">  状态：Pending_Agent_Review，建议人工复核后再作为正式教材依据。</w:t>
      </w:r>
    </w:p>
    <w:p>
      <w:pPr>
        <w:pStyle w:val="Heading4"/>
      </w:pPr>
      <w:r>
        <w:t>钨极氩弧焊认知</w:t>
      </w:r>
    </w:p>
    <w:p/>
    <w:p>
      <w:r>
        <w:t>钨极氩弧焊候选片段 1，由处理队列自动生成，待 agent/人工复核。</w:t>
      </w:r>
    </w:p>
    <w:p/>
    <w:p>
      <w:pPr>
        <w:pStyle w:val="ListBullet"/>
      </w:pPr>
      <w:r>
        <w:t>证据 `C000017`：[00:00:08 --&gt; 00:00:11] 無幾壓護罕平板對接罕 [00:00:12 --&gt; 00:00:14] 通過平覆罕的練習 [00:00:14 --&gt; 00:00:19] 大家已經掌握了無幾壓護罕方法的隱糊 [00:00:19 --&gt; 00:00:22] 直線運行法、橫向擺動 [00:00:22 --&gt; 00:00:25]...</w:t>
      </w:r>
    </w:p>
    <w:p>
      <w:r>
        <w:t xml:space="preserve">  来源：钨极氩弧焊平对接焊接.flv [00:00:00-00:01:21]</w:t>
      </w:r>
    </w:p>
    <w:p>
      <w:r>
        <w:t xml:space="preserve">  状态：Pending_Agent_Review，建议人工复核后再作为正式教材依据。</w:t>
      </w:r>
    </w:p>
    <w:p>
      <w:pPr>
        <w:pStyle w:val="ListBullet"/>
      </w:pPr>
      <w:r>
        <w:t>证据 `C000018`：[00:01:18 --&gt; 00:01:21] 直徑為2.4毫米的示污級 [00:01:21 --&gt; 00:01:24] 端步打磨程瑞追醒 [00:01:24 --&gt; 00:01:25] 第二步 [00:01:25 --&gt; 00:01:27] 裝配與定位 [00:01:27 --&gt; 00:01:32] 首先將式板破口兩側20毫米內的鐵秀打磨乾淨...</w:t>
      </w:r>
    </w:p>
    <w:p>
      <w:r>
        <w:t xml:space="preserve">  来源：钨极氩弧焊平对接焊接.flv [00:01:21-00:02:42]</w:t>
      </w:r>
    </w:p>
    <w:p>
      <w:r>
        <w:t xml:space="preserve">  状态：Pending_Agent_Review，建议人工复核后再作为正式教材依据。</w:t>
      </w:r>
    </w:p>
    <w:p>
      <w:pPr>
        <w:pStyle w:val="ListBullet"/>
      </w:pPr>
      <w:r>
        <w:t>证据 `C000019`：[00:02:41 --&gt; 00:02:43] 總共焊3層 [00:02:43 --&gt; 00:02:44] 打底層 [00:02:44 --&gt; 00:02:46] 填充層 [00:02:46 --&gt; 00:02:48] 蓋面層 [00:02:48 --&gt; 00:02:51] 打底層供應參數如下 [00:02:51 --&gt; 00:02:53]...</w:t>
      </w:r>
    </w:p>
    <w:p>
      <w:r>
        <w:t xml:space="preserve">  来源：钨极氩弧焊平对接焊接.flv [00:02:42-00:04:03]</w:t>
      </w:r>
    </w:p>
    <w:p>
      <w:r>
        <w:t xml:space="preserve">  状态：Pending_Agent_Review，建议人工复核后再作为正式教材依据。</w:t>
      </w:r>
    </w:p>
    <w:p>
      <w:pPr>
        <w:pStyle w:val="ListBullet"/>
      </w:pPr>
      <w:r>
        <w:t>证据 `C000020`：[00:04:00 --&gt; 00:04:18] 如果需要接頭 [00:04:18 --&gt; 00:04:20] 在接頭時 [00:04:20 --&gt; 00:04:22] 通常在湖坑後面 [00:04:22 --&gt; 00:04:24] 10-30毫米的位置引湖 [00:04:24 --&gt; 00:04:26] 不利克送絲 [00:04:26 --&gt;...</w:t>
      </w:r>
    </w:p>
    <w:p>
      <w:r>
        <w:t xml:space="preserve">  来源：钨极氩弧焊平对接焊接.flv [00:04:03-00:05:24]</w:t>
      </w:r>
    </w:p>
    <w:p>
      <w:r>
        <w:t xml:space="preserve">  状态：Pending_Agent_Review，建议人工复核后再作为正式教材依据。</w:t>
      </w:r>
    </w:p>
    <w:p>
      <w:pPr>
        <w:pStyle w:val="ListBullet"/>
      </w:pPr>
      <w:r>
        <w:t>证据 `C000021`：[00:05:19 --&gt; 00:05:35] 要稍作停頓 [00:05:35 --&gt; 00:05:36] 焊接過程中 [00:05:36 --&gt; 00:05:39] 要注意不能融化破口冷邊 [00:05:39 --&gt; 00:05:43] 因為蓋面焊時 [00:05:43 --&gt; 00:05:46] 需要以冷邊作為參考線 [00:05:46 --&gt;...</w:t>
      </w:r>
    </w:p>
    <w:p>
      <w:r>
        <w:t xml:space="preserve">  来源：钨极氩弧焊平对接焊接.flv [00:05:24-00:06:45]</w:t>
      </w:r>
    </w:p>
    <w:p>
      <w:r>
        <w:t xml:space="preserve">  状态：Pending_Agent_Review，建议人工复核后再作为正式教材依据。</w:t>
      </w:r>
    </w:p>
    <w:p>
      <w:pPr>
        <w:pStyle w:val="ListBullet"/>
      </w:pPr>
      <w:r>
        <w:t>证据 `C000022`：[00:06:41 --&gt; 00:06:54] 焊接完成之後 [00:06:54 --&gt; 00:06:57] 按照剛結構焊奉外型尺寸的要求 [00:06:57 --&gt; 00:06:59] 測量焊奉魚膏 [00:06:59 --&gt; 00:07:01] 背面魚膏等尺寸 [00:07:01 --&gt; 00:07:05] 焊奉魚膏測量的是正面焊奉最高處的高度...</w:t>
      </w:r>
    </w:p>
    <w:p>
      <w:r>
        <w:t xml:space="preserve">  来源：钨极氩弧焊平对接焊接.flv [00:06:45-00:08:06]</w:t>
      </w:r>
    </w:p>
    <w:p>
      <w:r>
        <w:t xml:space="preserve">  状态：Pending_Agent_Review，建议人工复核后再作为正式教材依据。</w:t>
      </w:r>
    </w:p>
    <w:p>
      <w:pPr>
        <w:pStyle w:val="ListBullet"/>
      </w:pPr>
      <w:r>
        <w:t>证据 `C000023`：[00:08:02 --&gt; 00:08:10] 最大寬度13.2mm [00:08:10 --&gt; 00:08:12] 焊度過大 [00:08:12 --&gt; 00:08:15] 說明此處焊槍擺動幅度太大 [00:08:15 --&gt; 00:08:18] 背面最大魚膏為2.2mm [00:08:18 --&gt; 00:08:21] 最小魚膏為5.0.3mm...</w:t>
      </w:r>
    </w:p>
    <w:p>
      <w:r>
        <w:t xml:space="preserve">  来源：钨极氩弧焊平对接焊接.flv [00:08:06-00:09:31]</w:t>
      </w:r>
    </w:p>
    <w:p>
      <w:r>
        <w:t xml:space="preserve">  状态：Pending_Agent_Review，建议人工复核后再作为正式教材依据。</w:t>
      </w:r>
    </w:p>
    <w:p>
      <w:pPr>
        <w:pStyle w:val="ListBullet"/>
      </w:pPr>
      <w:r>
        <w:t>证据 `C000035`：[00:00:00 --&gt; 00:00:41] 漢前装配定尾漢,装配定尾的目的是,把兩塊勢板装配成和湖漢肩技術要求的挨型接口的勢板,用腳向打磨機將勢板兩側邊緣,20至30毫米範圍以內的油、烏、秀、夠、清除、乾淨、肩金屬光澤,將打磨好的勢板装配成挨型對階接頭, [00:00:42 --&gt; 00:01:08]...</w:t>
      </w:r>
    </w:p>
    <w:p>
      <w:r>
        <w:t xml:space="preserve">  来源：焊前定位焊.mp4 [00:00:00-00:00:48]</w:t>
      </w:r>
    </w:p>
    <w:p>
      <w:r>
        <w:t xml:space="preserve">  状态：Pending_Agent_Review，建议人工复核后再作为正式教材依据。</w:t>
      </w:r>
    </w:p>
    <w:p>
      <w:pPr>
        <w:pStyle w:val="ListBullet"/>
      </w:pPr>
      <w:r>
        <w:t>证据 `C000036`：[00:00:42 --&gt; 00:01:08] 装配建系石漢端為1毫米,中漢端為2毫米,在漢奉的石漢端和中漢端20毫米內定尾漢階,定尾漢奉為10至15毫米,對定尾漢奉的質量要求與正石漢奉一樣。 [00:01:08 --&gt; 00:01:31]...</w:t>
      </w:r>
    </w:p>
    <w:p>
      <w:r>
        <w:t xml:space="preserve">  来源：焊前定位焊.mp4 [00:00:48-00:01:37]</w:t>
      </w:r>
    </w:p>
    <w:p>
      <w:r>
        <w:t xml:space="preserve">  状态：Pending_Agent_Review，建议人工复核后再作为正式教材依据。</w:t>
      </w:r>
    </w:p>
    <w:p>
      <w:pPr>
        <w:pStyle w:val="ListBullet"/>
      </w:pPr>
      <w:r>
        <w:t>证据 `C000037`：[00:00:00 --&gt; 00:00:18] 隱糊多采用高頻震檔器或高壓賣充發生器,使壓氣電離而隱燃電糊。 [00:00:18 --&gt; 00:00:26] 污集端頭損耗小,隱糊處罕接質量高,不會產生罕接缺陷。 [00:00:26 --&gt; 00:00:36] 愛型破口對接手工污集壓糊罕,單面罕雙面呈行罕接時,通常采用短糊左罕法。 [00:00:38...</w:t>
      </w:r>
    </w:p>
    <w:p>
      <w:r>
        <w:t xml:space="preserve">  来源：焊接操作.mp4 [00:00:00-00:00:58]</w:t>
      </w:r>
    </w:p>
    <w:p>
      <w:r>
        <w:t xml:space="preserve">  状态：Pending_Agent_Review，建议人工复核后再作为正式教材依据。</w:t>
      </w:r>
    </w:p>
    <w:p>
      <w:pPr>
        <w:pStyle w:val="ListBullet"/>
      </w:pPr>
      <w:r>
        <w:t>证据 `C000038`：[00:00:50 --&gt; 00:01:00] 戴罕奉端部及罕奉根部融化,並形成融持後,再填加罕思,轉入正常時罕。 [00:01:00 --&gt; 00:01:05] 罕接時,污集伸出噴嘴的長度,為四折八毫米。 [00:01:05 --&gt; 00:01:10] 罕槍與罕見的加角為70至80度。 [00:01:10 --&gt; 00:01:15]...</w:t>
      </w:r>
    </w:p>
    <w:p>
      <w:r>
        <w:t xml:space="preserve">  来源：焊接操作.mp4 [00:00:58-00:01:56]</w:t>
      </w:r>
    </w:p>
    <w:p>
      <w:r>
        <w:t xml:space="preserve">  状态：Pending_Agent_Review，建议人工复核后再作为正式教材依据。</w:t>
      </w:r>
    </w:p>
    <w:p>
      <w:pPr>
        <w:pStyle w:val="ListBullet"/>
      </w:pPr>
      <w:r>
        <w:t>证据 `C000039`：[00:01:55 --&gt; 00:02:00] 融孔過小時,根部兩側容易造成胃汗透。 [00:02:00 --&gt; 00:02:05] 2准,要准確的掌握好融持形成的尺寸。 [00:02:05 --&gt; 00:02:10] 每一個新的融點,應於前一個焊點搭接3分之2。 [00:02:10 --&gt; 00:02:16]...</w:t>
      </w:r>
    </w:p>
    <w:p>
      <w:r>
        <w:t xml:space="preserve">  来源：焊接操作.mp4 [00:01:56-00:02:54]</w:t>
      </w:r>
    </w:p>
    <w:p>
      <w:r>
        <w:t xml:space="preserve">  状态：Pending_Agent_Review，建议人工复核后再作为正式教材依据。</w:t>
      </w:r>
    </w:p>
    <w:p>
      <w:pPr>
        <w:pStyle w:val="ListBullet"/>
      </w:pPr>
      <w:r>
        <w:t>证据 `C000040`：[00:02:53 --&gt; 00:02:59] 重疊處一般不加焊絲,或直加少量的焊絲。 [00:02:59 --&gt; 00:03:06] 重新引湖的融持,要貫穿焊鳳根部,以確保街頭處融透。 [00:03:06 --&gt; 00:03:12] 當焊接到焊鳳的時焊端,要減小焊槍的角度。 [00:03:12 --&gt; 00:03:15] 將電湖的熱量集中在焊絲上。...</w:t>
      </w:r>
    </w:p>
    <w:p>
      <w:r>
        <w:t xml:space="preserve">  来源：焊接操作.mp4 [00:02:54-00:03:53]</w:t>
      </w:r>
    </w:p>
    <w:p>
      <w:r>
        <w:t xml:space="preserve">  状态：Pending_Agent_Review，建议人工复核后再作为正式教材依据。</w:t>
      </w:r>
    </w:p>
    <w:p>
      <w:pPr>
        <w:pStyle w:val="ListBullet"/>
      </w:pPr>
      <w:r>
        <w:t>证据 `PPT_A000145_S001`：7. 低碳钢或低合金钢板角接或Ｔ形接头平焊手工钨极氩弧焊</w:t>
      </w:r>
    </w:p>
    <w:p>
      <w:r>
        <w:t xml:space="preserve">  来源：第四周/初级标准7/初级标准7.pptx</w:t>
      </w:r>
    </w:p>
    <w:p>
      <w:r>
        <w:t xml:space="preserve">  状态：Pending_Agent_Review，建议人工复核后再作为正式教材依据。</w:t>
      </w:r>
    </w:p>
    <w:p>
      <w:pPr>
        <w:pStyle w:val="ListBullet"/>
      </w:pPr>
      <w:r>
        <w:t>证据 `PPT_A000145_S009`：2. 手工钨极氩弧焊设备 （ 1 ）手工钨极氩弧焊设备的组成 手工 T1G 焊设备包括 焊接电源 、 控制系统 、 引弧装置 、 稳弧装置 （交流焊接设备用）、 焊枪 、 供气系统 和 供水系统 等部分。 其中，控制系统包括两部分： 一部分是为了保证焊接电源实现 T1G 焊所要求的 垂降外特性 、 电流调节特性...</w:t>
      </w:r>
    </w:p>
    <w:p>
      <w:r>
        <w:t xml:space="preserve">  来源：第四周/初级标准7/初级标准7.pptx</w:t>
      </w:r>
    </w:p>
    <w:p>
      <w:r>
        <w:t xml:space="preserve">  状态：Pending_Agent_Review，建议人工复核后再作为正式教材依据。</w:t>
      </w:r>
    </w:p>
    <w:p>
      <w:pPr>
        <w:pStyle w:val="ListBullet"/>
      </w:pPr>
      <w:r>
        <w:t>证据 `PPT_A000145_S010`：2. 手工钨极氩弧焊设备 （ 1 ）手工钨极氩弧焊设备的组成 1 －焊接电源及控制系统 2 －供气系统 3 －供水系统 4 －焊枪 5 －焊丝 6 －工件 7 －工件电缆 8 －焊枪电缆 9 －出水管 10 －开关线 11— 焊枪气管 12 －供气气管 手工钨极气体保护焊设备</w:t>
      </w:r>
    </w:p>
    <w:p>
      <w:r>
        <w:t xml:space="preserve">  来源：第四周/初级标准7/初级标准7.pptx</w:t>
      </w:r>
    </w:p>
    <w:p>
      <w:r>
        <w:t xml:space="preserve">  状态：Pending_Agent_Review，建议人工复核后再作为正式教材依据。</w:t>
      </w:r>
    </w:p>
    <w:p>
      <w:pPr>
        <w:pStyle w:val="ListBullet"/>
      </w:pPr>
      <w:r>
        <w:t>证据 `PPT_A000145_S011`：2. 手工钨极氩弧焊设备 （ 1 ）手工钨极氩弧焊设备的组成 1 －钨极 2 －喷嘴 3 －焊枪 4 －焊枪夹 5 －焊丝导管 6 －导丝装置 7 －焊丝 8 －保护气流 自动焊焊枪与导丝嘴的调节</w:t>
      </w:r>
    </w:p>
    <w:p>
      <w:r>
        <w:t xml:space="preserve">  来源：第四周/初级标准7/初级标准7.pptx</w:t>
      </w:r>
    </w:p>
    <w:p>
      <w:r>
        <w:t xml:space="preserve">  状态：Pending_Agent_Review，建议人工复核后再作为正式教材依据。</w:t>
      </w:r>
    </w:p>
    <w:p>
      <w:pPr>
        <w:pStyle w:val="ListBullet"/>
      </w:pPr>
      <w:r>
        <w:t>证据 `PPT_A000145_S012`：（ 2 ）焊接电源 ① 直流电源 1 ） 直流反接 具有 阴极清理 作用，可以获得表面光亮美观、成形良好的焊缝。 反接时钨极是电弧的阳极，不具有发射电子的作用，而是接受大量电子及其能量。因而易产生 过热 ，甚至熔化，直流反接时的许用电流小，钨极端头形状都是圆球状；另外，焊件为阴极，阴极斑点寻找氧化膜，使得 电弧分散 ，加热不集中，因而得到 浅而宽...</w:t>
      </w:r>
    </w:p>
    <w:p>
      <w:r>
        <w:t xml:space="preserve">  来源：第四周/初级标准7/初级标准7.pptx</w:t>
      </w:r>
    </w:p>
    <w:p>
      <w:r>
        <w:t xml:space="preserve">  状态：Pending_Agent_Review，建议人工复核后再作为正式教材依据。</w:t>
      </w:r>
    </w:p>
    <w:p>
      <w:pPr>
        <w:pStyle w:val="ListBullet"/>
      </w:pPr>
      <w:r>
        <w:t>证据 `PPT_A000145_S013`：（ 2 ）焊接电源 ① 直流电源 2 ） 直流正接 适用于焊接 除铝、镁合金以外 的其它金属材料焊接。 对钨极具有 冷却 作用，钨极不易过热烧损，可以采用较细的钨极，通过较大的电流，电极形状保持良好，寿命较长。 能得到 深而窄 的焊缝，生产率高，焊件的收缩和变形也较小。 钨棒的 热发射能力 很强，当采用小直径钨棒时，电流密度可以增大，即使在 小电流...</w:t>
      </w:r>
    </w:p>
    <w:p>
      <w:r>
        <w:t xml:space="preserve">  来源：第四周/初级标准7/初级标准7.pptx</w:t>
      </w:r>
    </w:p>
    <w:p>
      <w:r>
        <w:t xml:space="preserve">  状态：Pending_Agent_Review，建议人工复核后再作为正式教材依据。</w:t>
      </w:r>
    </w:p>
    <w:p>
      <w:pPr>
        <w:pStyle w:val="ListBullet"/>
      </w:pPr>
      <w:r>
        <w:t>证据 `PPT_A000145_S014`：（ 2 ）焊接电源 ② 交流电源 焊接 铝、镁及其合金 时一般都采用 交流电 。 在工件为阴极的半波里有 去除 工件表面 氧化膜 的作用。 在钨极为阴极的半波里钨极可以得到 冷却 ，并能发射足够的电子以利于 电弧稳定 。</w:t>
      </w:r>
    </w:p>
    <w:p>
      <w:r>
        <w:t xml:space="preserve">  来源：第四周/初级标准7/初级标准7.pptx</w:t>
      </w:r>
    </w:p>
    <w:p>
      <w:r>
        <w:t xml:space="preserve">  状态：Pending_Agent_Review，建议人工复核后再作为正式教材依据。</w:t>
      </w:r>
    </w:p>
    <w:p>
      <w:pPr>
        <w:pStyle w:val="ListBullet"/>
      </w:pPr>
      <w:r>
        <w:t>证据 `PPT_A000145_S015`：（ 2 ）焊接电源 a) 直流反接 b) 直流正接 c) 交流 TIG 焊电流种类与极性对焊缝形状的影响示意图</w:t>
      </w:r>
    </w:p>
    <w:p>
      <w:r>
        <w:t xml:space="preserve">  来源：第四周/初级标准7/初级标准7.pptx</w:t>
      </w:r>
    </w:p>
    <w:p>
      <w:r>
        <w:t xml:space="preserve">  状态：Pending_Agent_Review，建议人工复核后再作为正式教材依据。</w:t>
      </w:r>
    </w:p>
    <w:p>
      <w:pPr>
        <w:pStyle w:val="ListBullet"/>
      </w:pPr>
      <w:r>
        <w:t>证据 `PPT_A000145_S016`：（ 2 ）焊接电源 ③电弧电流的不对称性 由于电极和母材的电性能、热物理性能以及几何尺寸等方面存在差异，造成在交流电两半周中的 弧柱导电率 、 电场强度 和 电弧电压 不对称，致使电弧电流也不对称。 在交流电弧中产生 直流分量 的现象，不仅在交流 TIG 焊焊铝时存在，凡两种电极材料的物理性能差别较大时都会出现。母材与电极的性能相差越远，上述...</w:t>
      </w:r>
    </w:p>
    <w:p>
      <w:r>
        <w:t xml:space="preserve">  来源：第四周/初级标准7/初级标准7.pptx</w:t>
      </w:r>
    </w:p>
    <w:p>
      <w:r>
        <w:t xml:space="preserve">  状态：Pending_Agent_Review，建议人工复核后再作为正式教材依据。</w:t>
      </w:r>
    </w:p>
    <w:p>
      <w:pPr>
        <w:pStyle w:val="ListBullet"/>
      </w:pPr>
      <w:r>
        <w:t>证据 `PPT_A000145_S017`：（ 2 ）焊接电源 ③电弧电流的不对称性 a) 电压波形 b) 电流波形 交流 TIG 焊时电弧电压、电流波形及直流分量示意图</w:t>
      </w:r>
    </w:p>
    <w:p>
      <w:r>
        <w:t xml:space="preserve">  来源：第四周/初级标准7/初级标准7.pptx</w:t>
      </w:r>
    </w:p>
    <w:p>
      <w:r>
        <w:t xml:space="preserve">  状态：Pending_Agent_Review，建议人工复核后再作为正式教材依据。</w:t>
      </w:r>
    </w:p>
    <w:p>
      <w:pPr>
        <w:pStyle w:val="ListBullet"/>
      </w:pPr>
      <w:r>
        <w:t>证据 `PPT_A000145_S018`：（ 2 ）焊接电源 ④直流分量的影响 由于 直流分量 的存在，首先会使 阴极清理 作用减弱，其次会使焊接变压器铁芯相应产生 直流磁通 ，可使变压器达到磁饱和状态，从而导致变压器 激磁电流 大大增加。 一方面变压器的 铁损 和 铜损 增加，效率降低，温升提高，甚至烧毁变压器；另一方面会使焊接电流波形严重畸变，降低功率因数。 这些都会给电弧的稳定燃烧带来...</w:t>
      </w:r>
    </w:p>
    <w:p>
      <w:r>
        <w:t xml:space="preserve">  来源：第四周/初级标准7/初级标准7.pptx</w:t>
      </w:r>
    </w:p>
    <w:p>
      <w:r>
        <w:t xml:space="preserve">  状态：Pending_Agent_Review，建议人工复核后再作为正式教材依据。</w:t>
      </w:r>
    </w:p>
    <w:p>
      <w:pPr>
        <w:pStyle w:val="ListBullet"/>
      </w:pPr>
      <w:r>
        <w:t>证据 `PPT_A000145_S019`：（ 2 ）焊接电源 ④直流分量的影响 消除直流分量的方法： 最常见的方法是在焊接回路中 串联电容 。 其它方法还有 串接蓄电池 、 采用电阻 和 二极管电路 等，但都不是理想的方法，很少被采用。 为了隔直所需要的电容量，一般按每安培电流需要 300μF 以上的电容容量来计算。适当加大电容量不仅对电容器的安全使用有好处，而且能改善 电弧的稳定性 。</w:t>
      </w:r>
    </w:p>
    <w:p>
      <w:r>
        <w:t xml:space="preserve">  来源：第四周/初级标准7/初级标准7.pptx</w:t>
      </w:r>
    </w:p>
    <w:p>
      <w:r>
        <w:t xml:space="preserve">  状态：Pending_Agent_Review，建议人工复核后再作为正式教材依据。</w:t>
      </w:r>
    </w:p>
    <w:p>
      <w:pPr>
        <w:pStyle w:val="ListBullet"/>
      </w:pPr>
      <w:r>
        <w:t>证据 `PPT_A000145_S020`：（ 3 ）引弧装置和稳弧装置 为了避免钨极对焊缝的污染， TIG 焊时宜采用 非接触式引弧 ，因而需要使用 辅助引弧 装置。 对于普通交流 TIG 焊，引弧后还须要采用稳弧措施，这是因为焊接电流在正、负半波交替时过零点，需要重新引燃电弧的 电压很高 ，而焊接电源不能提供这样高的电压，因此就需要有能使电弧重新引燃的 稳弧 装置。 目前，应用最多的是...</w:t>
      </w:r>
    </w:p>
    <w:p>
      <w:r>
        <w:t xml:space="preserve">  来源：第四周/初级标准7/初级标准7.pptx</w:t>
      </w:r>
    </w:p>
    <w:p>
      <w:r>
        <w:t xml:space="preserve">  状态：Pending_Agent_Review，建议人工复核后再作为正式教材依据。</w:t>
      </w:r>
    </w:p>
    <w:p>
      <w:pPr>
        <w:pStyle w:val="ListBullet"/>
      </w:pPr>
      <w:r>
        <w:t>证据 `PPT_A000145_S021`：（ 3 ）引弧装置和稳弧装置 ①高频高压引弧和稳弧装置 通常需要的高频高压大约为 3000V ，这时电源的空载电压只要 65V 即可。 高频振荡器电路原理图 升压变压器 T1 火花气隙放电器 D 振荡电容 C 高频耦合变压器 T2</w:t>
      </w:r>
    </w:p>
    <w:p>
      <w:r>
        <w:t xml:space="preserve">  来源：第四周/初级标准7/初级标准7.pptx</w:t>
      </w:r>
    </w:p>
    <w:p>
      <w:r>
        <w:t xml:space="preserve">  状态：Pending_Agent_Review，建议人工复核后再作为正式教材依据。</w:t>
      </w:r>
    </w:p>
    <w:p>
      <w:pPr>
        <w:pStyle w:val="ListBullet"/>
      </w:pPr>
      <w:r>
        <w:t>证据 `PPT_A000145_S022`：（ 3 ）引弧装置和稳弧装置 ①高频高压引弧和稳弧装置 高频振荡器的连接方式 (a) 并联式 (b) 串联式 高频振荡器引弧效果很好，稳弧方面很少采用。</w:t>
      </w:r>
    </w:p>
    <w:p>
      <w:r>
        <w:t xml:space="preserve">  来源：第四周/初级标准7/初级标准7.pptx</w:t>
      </w:r>
    </w:p>
    <w:p>
      <w:r>
        <w:t xml:space="preserve">  状态：Pending_Agent_Review，建议人工复核后再作为正式教材依据。</w:t>
      </w:r>
    </w:p>
    <w:p>
      <w:pPr>
        <w:pStyle w:val="ListBullet"/>
      </w:pPr>
      <w:r>
        <w:t>证据 `PPT_A000145_S023`：（ 3 ）引弧装置和稳弧装置 ①高频高压引弧和稳弧装置 稳弧时理想的波形图 高频振荡波形与电流波形的相位关系</w:t>
      </w:r>
    </w:p>
    <w:p>
      <w:r>
        <w:t xml:space="preserve">  来源：第四周/初级标准7/初级标准7.pptx</w:t>
      </w:r>
    </w:p>
    <w:p>
      <w:r>
        <w:t xml:space="preserve">  状态：Pending_Agent_Review，建议人工复核后再作为正式教材依据。</w:t>
      </w:r>
    </w:p>
    <w:p>
      <w:pPr>
        <w:pStyle w:val="ListBullet"/>
      </w:pPr>
      <w:r>
        <w:t>证据 `PPT_A000145_S024`：（ 3 ）引弧装置和稳弧装置 ②高压脉冲引弧和稳弧装置 在钨极与工件之间加一高压脉冲，加强 阴极发射 电子及两极间气体介质 电离 而实现引弧。在交流 TIG 焊时，既可用 它来引弧 又可用它来 稳弧 。 高压脉冲发生器电路</w:t>
      </w:r>
    </w:p>
    <w:p>
      <w:r>
        <w:t xml:space="preserve">  来源：第四周/初级标准7/初级标准7.pptx</w:t>
      </w:r>
    </w:p>
    <w:p>
      <w:r>
        <w:t xml:space="preserve">  状态：Pending_Agent_Review，建议人工复核后再作为正式教材依据。</w:t>
      </w:r>
    </w:p>
    <w:p>
      <w:pPr>
        <w:pStyle w:val="ListBullet"/>
      </w:pPr>
      <w:r>
        <w:t>证据 `PPT_A000145_S025`：（ 3 ）引弧装置和稳弧装置 ②高压脉冲引弧和稳弧装置 引弧脉冲与电源电压之间、稳弧脉冲与电弧电流之间的相位关系 u- 电源电压 i －电弧电流</w:t>
      </w:r>
    </w:p>
    <w:p>
      <w:r>
        <w:t xml:space="preserve">  来源：第四周/初级标准7/初级标准7.pptx</w:t>
      </w:r>
    </w:p>
    <w:p>
      <w:r>
        <w:t xml:space="preserve">  状态：Pending_Agent_Review，建议人工复核后再作为正式教材依据。</w:t>
      </w:r>
    </w:p>
    <w:p>
      <w:pPr>
        <w:pStyle w:val="ListBullet"/>
      </w:pPr>
      <w:r>
        <w:t>证据 `PPT_A000145_S026`：（ 4 ）焊枪 ① 作用与要求 作用是 夹持钨极 、 传导焊接电流 和 输送并喷出保护气体 。 要求 ： 1 ）喷出的保护气体具有良好的流动状态和一定的挺度 , 以获得可靠的保护。 2 ）枪体有良好的气密性和水密性，传导电流的零件有良好的导电性。 3 ）枪体能被充分冷却。 4 ）喷嘴与钨极之间绝缘良好，以免喷嘴和工件不慎接触而发生短路、打弧。 5...</w:t>
      </w:r>
    </w:p>
    <w:p>
      <w:r>
        <w:t xml:space="preserve">  来源：第四周/初级标准7/初级标准7.pptx</w:t>
      </w:r>
    </w:p>
    <w:p>
      <w:r>
        <w:t xml:space="preserve">  状态：Pending_Agent_Review，建议人工复核后再作为正式教材依据。</w:t>
      </w:r>
    </w:p>
    <w:p>
      <w:pPr>
        <w:pStyle w:val="ListBullet"/>
      </w:pPr>
      <w:r>
        <w:t>证据 `PPT_A000145_S027`：（ 4 ）焊枪 ② 类型与结构 焊枪分 气冷式 和 水冷式 两种。 前者用于 小电流 (150A) 焊接，其冷却作用主要是由保护气体的流动来完成，其重量轻、尺寸小、结构紧凑、价格比较便宜。 后者用于 大电流 (&gt;150A) 焊接，其冷却作用主要由流过焊枪内导电部分和焊接电缆的循环水来实现，结构比较复杂，比气冷式重而贵。 使用时两种焊枪皆应注意 避免超载...</w:t>
      </w:r>
    </w:p>
    <w:p>
      <w:r>
        <w:t xml:space="preserve">  来源：第四周/初级标准7/初级标准7.pptx</w:t>
      </w:r>
    </w:p>
    <w:p>
      <w:r>
        <w:t xml:space="preserve">  状态：Pending_Agent_Review，建议人工复核后再作为正式教材依据。</w:t>
      </w:r>
    </w:p>
    <w:p>
      <w:pPr>
        <w:pStyle w:val="ListBullet"/>
      </w:pPr>
      <w:r>
        <w:t>证据 `PPT_A000145_S028`：（ 4 ）焊枪 ② 类型与结构 手工 TIG 焊用的典型水冷式焊枪</w:t>
      </w:r>
    </w:p>
    <w:p>
      <w:r>
        <w:t xml:space="preserve">  来源：第四周/初级标准7/初级标准7.pptx</w:t>
      </w:r>
    </w:p>
    <w:p>
      <w:r>
        <w:t xml:space="preserve">  状态：Pending_Agent_Review，建议人工复核后再作为正式教材依据。</w:t>
      </w:r>
    </w:p>
    <w:p>
      <w:pPr>
        <w:pStyle w:val="ListBullet"/>
      </w:pPr>
      <w:r>
        <w:t>证据 `PPT_A000145_S029`：（ 4 ）焊枪 ③ 喷嘴 喷嘴的 形状尺寸 对气流的 保护性能 影响很大，喷嘴的下部为圆柱形通道，通道越长保护效果越好。通道直径越大，保护范围越宽，但可达到性变差，且影响视线。 圆柱通道内径 D 、长度 l 和钨极直径 d 之间的关系： D= （ 2.5 ～ 3.5 ） d ＝（ 1.4 ～ 1.6 ） D ＋（ 7 ～ 9 ） l...</w:t>
      </w:r>
    </w:p>
    <w:p>
      <w:r>
        <w:t xml:space="preserve">  来源：第四周/初级标准7/初级标准7.pptx</w:t>
      </w:r>
    </w:p>
    <w:p>
      <w:r>
        <w:t xml:space="preserve">  状态：Pending_Agent_Review，建议人工复核后再作为正式教材依据。</w:t>
      </w:r>
    </w:p>
    <w:p>
      <w:pPr>
        <w:pStyle w:val="ListBullet"/>
      </w:pPr>
      <w:r>
        <w:t>证据 `PPT_A000145_S030`：（ 5 ）供气系统与水冷系统 用于钨极氩弧焊时，供气系统由 气源 （高压气瓶）、 气体减压阀 、 气体流量汁 、 电磁气阀 和 软管 等组成 。</w:t>
      </w:r>
    </w:p>
    <w:p>
      <w:r>
        <w:t xml:space="preserve">  来源：第四周/初级标准7/初级标准7.pptx</w:t>
      </w:r>
    </w:p>
    <w:p>
      <w:r>
        <w:t xml:space="preserve">  状态：Pending_Agent_Review，建议人工复核后再作为正式教材依据。</w:t>
      </w:r>
    </w:p>
    <w:p>
      <w:pPr>
        <w:pStyle w:val="ListBullet"/>
      </w:pPr>
      <w:r>
        <w:t>证据 `PPT_A000145_S031`：（ 5 ）供气系统与水冷系统 氩气表 主要用来 冷却 焊接电缆、焊枪和钨棒。 当焊接电流小于 150A 时不需要水冷。 为了保证冷却水能可靠地接通，并在一定的压力下才能起动焊接设备，可在水路中串接水压开关。</w:t>
      </w:r>
    </w:p>
    <w:p>
      <w:r>
        <w:t xml:space="preserve">  来源：第四周/初级标准7/初级标准7.pptx</w:t>
      </w:r>
    </w:p>
    <w:p>
      <w:r>
        <w:t xml:space="preserve">  状态：Pending_Agent_Review，建议人工复核后再作为正式教材依据。</w:t>
      </w:r>
    </w:p>
    <w:p>
      <w:pPr>
        <w:pStyle w:val="ListBullet"/>
      </w:pPr>
      <w:r>
        <w:t>证据 `PPT_A000145_S032`：（ 6 ）程序控制系统 TIG 焊的程序循环图 a) 手工 TIG 焊 b) 自动 TIG 焊 ① 起弧前 ，必须用焊枪向起始焊点提前 1.5 ～ 4s 送气，灭弧后应滞后 5 ～ 15s 停气，焊枪须待停气后才离开终焊处。 ② 焊接时 ，在接通焊接电源的同时，就起动引弧装置。应自动控制引弧器、稳弧器的启动和停止。</w:t>
      </w:r>
    </w:p>
    <w:p>
      <w:r>
        <w:t xml:space="preserve">  来源：第四周/初级标准7/初级标准7.pptx</w:t>
      </w:r>
    </w:p>
    <w:p>
      <w:r>
        <w:t xml:space="preserve">  状态：Pending_Agent_Review，建议人工复核后再作为正式教材依据。</w:t>
      </w:r>
    </w:p>
    <w:p>
      <w:pPr>
        <w:pStyle w:val="ListBullet"/>
      </w:pPr>
      <w:r>
        <w:t>证据 `PPT_A000145_S033`：（ 6 ）程序控制系统 TIG 焊的程序循环图 a) 手工 TIG 焊 b) 自动 TIG 焊 ③ 焊接开始时 ，使电流从较小的引弧电流逐渐上升到焊接电流。焊接即将结束时，焊接电流应能自动地衰减，直至电弧熄灭。 ④ 电弧引燃后 即进入焊接，焊枪的移动和焊丝的送进应同时协调地进行。 ⑤ 用水冷式焊枪时 ，送水与送气应同步进行。</w:t>
      </w:r>
    </w:p>
    <w:p>
      <w:r>
        <w:t xml:space="preserve">  来源：第四周/初级标准7/初级标准7.pptx</w:t>
      </w:r>
    </w:p>
    <w:p>
      <w:r>
        <w:t xml:space="preserve">  状态：Pending_Agent_Review，建议人工复核后再作为正式教材依据。</w:t>
      </w:r>
    </w:p>
    <w:p>
      <w:pPr>
        <w:pStyle w:val="ListBullet"/>
      </w:pPr>
      <w:r>
        <w:t>证据 `PPT_A000145_S034`：3. 手工钨极氩弧焊焊接参数 （ 1 ）焊接电流 焊接电流 是决定焊缝熔深的最主要参数，要按照焊件 材料 、 厚度 、 接头形式 、 焊接位置 等因素来选定。一般先确定电流类型和极性，然后确定电流的大小。 TIG 焊开始和结束时对焊接电流通常都采取 缓升 和 缓降 。 （ 2 ）电弧电压 电弧电压 主要影响焊缝宽度，它由 电弧长度 决定。 TIG...</w:t>
      </w:r>
    </w:p>
    <w:p>
      <w:r>
        <w:t xml:space="preserve">  来源：第四周/初级标准7/初级标准7.pptx</w:t>
      </w:r>
    </w:p>
    <w:p>
      <w:r>
        <w:t xml:space="preserve">  状态：Pending_Agent_Review，建议人工复核后再作为正式教材依据。</w:t>
      </w:r>
    </w:p>
    <w:p>
      <w:pPr>
        <w:pStyle w:val="ListBullet"/>
      </w:pPr>
      <w:r>
        <w:t>证据 `PPT_A000145_S035`：3. 手工钨极氩弧焊焊接参数 （ 3 ）焊接速度 当焊接电流确定后，焊接速度决定单位长度焊缝的 热输入 。 提高焊接速度， 熔深 和熔宽均减小；反之，则增大。 如果要保持 — 定的焊缝成形系数，焊接电流和焊接速度应同时提高或减小。 TIG 焊在 5 ～ 50cm ／ min 的焊接速度下能够维持比其它焊接方法更为稳定的电弧形态。</w:t>
      </w:r>
    </w:p>
    <w:p>
      <w:r>
        <w:t xml:space="preserve">  来源：第四周/初级标准7/初级标准7.pptx</w:t>
      </w:r>
    </w:p>
    <w:p>
      <w:r>
        <w:t xml:space="preserve">  状态：Pending_Agent_Review，建议人工复核后再作为正式教材依据。</w:t>
      </w:r>
    </w:p>
    <w:p>
      <w:pPr>
        <w:pStyle w:val="ListBullet"/>
      </w:pPr>
      <w:r>
        <w:t>证据 `PPT_A000145_S038`：3. 手工钨极氩弧焊焊接参数 确定各焊接参数的顺序是： 根据被焊的 材料性质 ，先选定 焊接电流 的种类、极性和大小，然后选定 钨极 的种类和直径，再选定 焊枪喷嘴 直径和 保护气体 流量，最后确定 焊接速度 。 在施焊的过程中根据情况适当地调整钨极 伸出长度 和焊枪与焊件的 相对位置 。</w:t>
      </w:r>
    </w:p>
    <w:p>
      <w:r>
        <w:t xml:space="preserve">  来源：第四周/初级标准7/初级标准7.pptx</w:t>
      </w:r>
    </w:p>
    <w:p>
      <w:r>
        <w:t xml:space="preserve">  状态：Pending_Agent_Review，建议人工复核后再作为正式教材依据。</w:t>
      </w:r>
    </w:p>
    <w:p>
      <w:pPr>
        <w:pStyle w:val="ListBullet"/>
      </w:pPr>
      <w:r>
        <w:t>证据 `PPT_A000145_S039`：4. 焊接材料 （ 1 ）保护气体 ① 保护气体特性比较 主要是 氩气 、 氦气 或 氩与氦混合 的惰性气体，其他如氖、氙、氪等惰性气体太稀缺而不用于焊接。 氩弧焊 时，电弧一旦引燃就很稳定，在各种保护气体中 稳定性 最好，一般电弧电压仅 8 ～ 15V ，但电弧容易扩展，呈 钟罩形 ，加热不够集中。</w:t>
      </w:r>
    </w:p>
    <w:p>
      <w:r>
        <w:t xml:space="preserve">  来源：第四周/初级标准7/初级标准7.pptx</w:t>
      </w:r>
    </w:p>
    <w:p>
      <w:r>
        <w:t xml:space="preserve">  状态：Pending_Agent_Review，建议人工复核后再作为正式教材依据。</w:t>
      </w:r>
    </w:p>
    <w:p>
      <w:pPr>
        <w:pStyle w:val="ListBullet"/>
      </w:pPr>
      <w:r>
        <w:t>证据 `PPT_A000145_S040`：4. 焊接材料 （ 1 ）保护气体 ② 保护气体种类的选择 从 经济 观点一般应优先选用 氩气 。 当焊接 热导率 高的原材料 ( 如铝、铜 ) 时，可以考虑选用 氦气 。 另外，焊接不锈钢时可以在氩或氦中加入少量 氢气 ；焊接铜及其合金时，有些情况下也加入少量 氮气 。 在实际生产中有时采用 氩 — 氦 混合气体。 氩 — 氢...</w:t>
      </w:r>
    </w:p>
    <w:p>
      <w:r>
        <w:t xml:space="preserve">  来源：第四周/初级标准7/初级标准7.pptx</w:t>
      </w:r>
    </w:p>
    <w:p>
      <w:r>
        <w:t xml:space="preserve">  状态：Pending_Agent_Review，建议人工复核后再作为正式教材依据。</w:t>
      </w:r>
    </w:p>
    <w:p>
      <w:pPr>
        <w:pStyle w:val="ListBullet"/>
      </w:pPr>
      <w:r>
        <w:t>证据 `PPT_A000145_S041`：4. 焊接材料 （ 1 ）保护气体 氩弧和氦弧的电弧静特性比较： 氩气 电弧稳定而柔和， 阴极清理 作用好； 氦气 电弧发热量大而集中，具有较大的 熔深 。</w:t>
      </w:r>
    </w:p>
    <w:p>
      <w:r>
        <w:t xml:space="preserve">  来源：第四周/初级标准7/初级标准7.pptx</w:t>
      </w:r>
    </w:p>
    <w:p>
      <w:r>
        <w:t xml:space="preserve">  状态：Pending_Agent_Review，建议人工复核后再作为正式教材依据。</w:t>
      </w:r>
    </w:p>
    <w:p>
      <w:pPr>
        <w:pStyle w:val="ListBullet"/>
      </w:pPr>
      <w:r>
        <w:t>证据 `PPT_A000145_S042`：4. 焊接材料 （ 1 ）保护气体 氩弧和氦弧的电弧静特性比较： 两者混合使用可同时具有两者的优点。按体积分数计算，以 氦气 占 75% ～ 80% ， 氩气 占 25% ～ 20% 比较有效。 当用氩气保护焊接铝时，为了获得较大 熔深 而加入 氦 。随着氦的加入量增加，熔深也随之增加。实际使用时，以加至达到所需熔深为准。</w:t>
      </w:r>
    </w:p>
    <w:p>
      <w:r>
        <w:t xml:space="preserve">  来源：第四周/初级标准7/初级标准7.pptx</w:t>
      </w:r>
    </w:p>
    <w:p>
      <w:r>
        <w:t xml:space="preserve">  状态：Pending_Agent_Review，建议人工复核后再作为正式教材依据。</w:t>
      </w:r>
    </w:p>
    <w:p>
      <w:pPr>
        <w:pStyle w:val="ListBullet"/>
      </w:pPr>
      <w:r>
        <w:t>证据 `PPT_A000145_S044`：4. 焊接材料 2 ） 钍钨极 其牌号是 WTh-10 、 WTh-15 ，是在纯钨中加入 1%~2% 的氧化钍（ ThO 2 ）而成。钍钨极电子发射率提高，增大了许用电流范围，降低了空载电压，改善引弧和稳弧性能，但具有微量 放射性 。为了便于识别常将其涂成 红色 。 3 ） 铈钨极 其牌号是 Wce-20 ，是在纯钨中加入 2% 的氧化铈（ CeO...</w:t>
      </w:r>
    </w:p>
    <w:p>
      <w:r>
        <w:t xml:space="preserve">  来源：第四周/初级标准7/初级标准7.pptx</w:t>
      </w:r>
    </w:p>
    <w:p>
      <w:r>
        <w:t xml:space="preserve">  状态：Pending_Agent_Review，建议人工复核后再作为正式教材依据。</w:t>
      </w:r>
    </w:p>
    <w:p>
      <w:pPr>
        <w:pStyle w:val="ListBullet"/>
      </w:pPr>
      <w:r>
        <w:t>证据 `PPT_A000145_S045`：4. 焊接材料 （ 3 ）焊丝 氩弧焊用焊丝主要分 钢焊丝 和 有色金属焊丝 两大类。 焊丝可按 GB/T8110-1995《 气体保护电弧焊用碳、低合金钢焊丝 》 和 YB/T5092-1996《 焊接用不锈钢焊丝 》 选用。焊接有色金属一般采用与母材相当的焊丝，氩弧焊用焊丝直径主要有 0.8 、 1.0 、 1.2 、 1.4 、 1.5 、...</w:t>
      </w:r>
    </w:p>
    <w:p>
      <w:r>
        <w:t xml:space="preserve">  来源：第四周/初级标准7/初级标准7.pptx</w:t>
      </w:r>
    </w:p>
    <w:p>
      <w:r>
        <w:t xml:space="preserve">  状态：Pending_Agent_Review，建议人工复核后再作为正式教材依据。</w:t>
      </w:r>
    </w:p>
    <w:p>
      <w:pPr>
        <w:pStyle w:val="ListBullet"/>
      </w:pPr>
      <w:r>
        <w:t>证据 `PPT_A000145_S046`：5. 手工钨极氩弧焊常用工具 焊工操作作业区附近应备好錾子、清渣锤、锤子、锉刀、钢丝刷、砂纸、钢直尺、钢角尺、水平尺、活动扳手、直磨机、角磨机、钢丝钳、钢锯条、焊缝万能量规、钢丝刷等辅助 工具 和 量具 。</w:t>
      </w:r>
    </w:p>
    <w:p>
      <w:r>
        <w:t xml:space="preserve">  来源：第四周/初级标准7/初级标准7.pptx</w:t>
      </w:r>
    </w:p>
    <w:p>
      <w:r>
        <w:t xml:space="preserve">  状态：Pending_Agent_Review，建议人工复核后再作为正式教材依据。</w:t>
      </w:r>
    </w:p>
    <w:p>
      <w:pPr>
        <w:pStyle w:val="ListBullet"/>
      </w:pPr>
      <w:r>
        <w:t>证据 `PPT_A000145_S047`：6. 钨极氩弧焊常用夹具 （ 1 ）夹具的要求 保证装配尺寸、形状的正确性 使用与调整简便，且安全可靠 结构简单，制造方便，成本低 （ 2 ）夹具的分类 按作用：夹紧工具、压紧工具、拉紧工具、撑具 按作用原理：螺旋压夹器、凸轮子及偏心夹紧器、斜槽式夹紧器 按用作力：手动夹具、气动夹紧器、液压夹紧器、磁力夹紧器</w:t>
      </w:r>
    </w:p>
    <w:p>
      <w:r>
        <w:t xml:space="preserve">  来源：第四周/初级标准7/初级标准7.pptx</w:t>
      </w:r>
    </w:p>
    <w:p>
      <w:r>
        <w:t xml:space="preserve">  状态：Pending_Agent_Review，建议人工复核后再作为正式教材依据。</w:t>
      </w:r>
    </w:p>
    <w:p>
      <w:pPr>
        <w:pStyle w:val="ListBullet"/>
      </w:pPr>
      <w:r>
        <w:t>证据 `PPT_A000145_S048`：7. 钨极氩弧焊工具安全检查 （ 1 ）焊机安全检查 使用前，应检查并确认初、次级线 接线 正确，输入电压符合点焊机的铭牌规定。接通电源后，严禁接触初级线路的带电部分。 工作前应认真检查 工具 、设备是否完好，焊机的外壳是否可靠地 接地 。焊机的修理应由电气保养人员进行，其他人员不得拆修。 移动电焊机时，应 切断电源...</w:t>
      </w:r>
    </w:p>
    <w:p>
      <w:r>
        <w:t xml:space="preserve">  来源：第四周/初级标准7/初级标准7.pptx</w:t>
      </w:r>
    </w:p>
    <w:p>
      <w:r>
        <w:t xml:space="preserve">  状态：Pending_Agent_Review，建议人工复核后再作为正式教材依据。</w:t>
      </w:r>
    </w:p>
    <w:p>
      <w:pPr>
        <w:pStyle w:val="ListBullet"/>
      </w:pPr>
      <w:r>
        <w:t>证据 `PPT_A000145_S049`：7. 钨极氩弧焊工具安全检查 （ 2 ）电焊钳安全检查 电焊钳 是与电弧焊机配套使用的，手工电弧焊时，用以 夹持和操纵 焊条，并保证与焊条电气连接的手持绝缘器具。 电焊钳有 外壳防护 、 防电击保护 、 温升值 、 耐焊接飞溅 、 耐跌落 等主要技术指标。 焊钳的质量必须符合安全要求，其绝缘电阻不得小于 1MΩ ； 焊钳的 热额定值...</w:t>
      </w:r>
    </w:p>
    <w:p>
      <w:r>
        <w:t xml:space="preserve">  来源：第四周/初级标准7/初级标准7.pptx</w:t>
      </w:r>
    </w:p>
    <w:p>
      <w:r>
        <w:t xml:space="preserve">  状态：Pending_Agent_Review，建议人工复核后再作为正式教材依据。</w:t>
      </w:r>
    </w:p>
    <w:p>
      <w:pPr>
        <w:pStyle w:val="ListBullet"/>
      </w:pPr>
      <w:r>
        <w:t>证据 `PPT_A000145_S050`：7. 钨极氩弧焊工具安全检查 （ 3 ）焊接电缆安全检查 焊接电缆应具有良好的 导电能力 和 绝缘外层 ，一般焊接铜芯（多股细线）线，外包胶皮绝缘套制成，绝缘电阻不小于 1MΩ 。 轻便柔软，能任意 弯曲 和 扭转 便于操作。 焊接电缆应用整根的中间不应有 接头 。 严禁利用厂户的金属构造、管道或是其它金属搭接起来作为 导线 使用。...</w:t>
      </w:r>
    </w:p>
    <w:p>
      <w:r>
        <w:t xml:space="preserve">  来源：第四周/初级标准7/初级标准7.pptx</w:t>
      </w:r>
    </w:p>
    <w:p>
      <w:r>
        <w:t xml:space="preserve">  状态：Pending_Agent_Review，建议人工复核后再作为正式教材依据。</w:t>
      </w:r>
    </w:p>
    <w:p>
      <w:pPr>
        <w:pStyle w:val="ListBullet"/>
      </w:pPr>
      <w:r>
        <w:t>证据 `PPT_A000145_S051`：7. 钨极氩弧焊工具安全检查 （ 4 ）其他工具安全检查 角磨机 要检查砂轮转动是否正常，有没有漏电的现象；砂轮片是否已经紧固牢靠，是否有破损现象，要杜绝在使用过程中砂轮碎片飞出伤人。 锤子 要检查锤头是否松动，避免在打击中锤头甩出伤人。 气瓶 用后是否已移出工作场地；在工作场地各种气瓶不得随便横躺竖放。 焊接吊码、加强脚手架和重要结构应有足够的 强度...</w:t>
      </w:r>
    </w:p>
    <w:p>
      <w:r>
        <w:t xml:space="preserve">  来源：第四周/初级标准7/初级标准7.pptx</w:t>
      </w:r>
    </w:p>
    <w:p>
      <w:r>
        <w:t xml:space="preserve">  状态：Pending_Agent_Review，建议人工复核后再作为正式教材依据。</w:t>
      </w:r>
    </w:p>
    <w:p>
      <w:pPr>
        <w:pStyle w:val="ListBullet"/>
      </w:pPr>
      <w:r>
        <w:t>证据 `PPT_A000145_S052`：8. 劳动保护用品检查 （ 1 ） 防护面罩及头盔 避免焊接中金属飞溅物对面部、头部烫伤，面罩的作用是保护焊工的面部免受强烈的电弧光和金属飞溅物的灼伤，面罩有 手持式 和 头戴式 两种。 面罩 是由轻而坚切的 纤维纸板 制成的。 在面罩的正面有安置 护目镜 和 玻璃片 的铁框，内有弹簧钢片压住护目镜片，起固定作用，同时有保护眼睛的滤光镜片等。</w:t>
      </w:r>
    </w:p>
    <w:p>
      <w:r>
        <w:t xml:space="preserve">  来源：第四周/初级标准7/初级标准7.pptx</w:t>
      </w:r>
    </w:p>
    <w:p>
      <w:r>
        <w:t xml:space="preserve">  状态：Pending_Agent_Review，建议人工复核后再作为正式教材依据。</w:t>
      </w:r>
    </w:p>
    <w:p>
      <w:pPr>
        <w:pStyle w:val="ListBullet"/>
      </w:pPr>
      <w:r>
        <w:t>证据 `PPT_A000145_S053`：8. 劳动保护用品检查 （ 2 ） 防护服装 包括焊接用防护 工作服 、 电焊手套 、 工作鞋 及 鞋盖 。 焊接用防护工作服主要起 隔热、反射和吸收...</w:t>
      </w:r>
    </w:p>
    <w:p>
      <w:r>
        <w:t xml:space="preserve">  来源：第四周/初级标准7/初级标准7.pptx</w:t>
      </w:r>
    </w:p>
    <w:p>
      <w:r>
        <w:t xml:space="preserve">  状态：Pending_Agent_Review，建议人工复核后再作为正式教材依据。</w:t>
      </w:r>
    </w:p>
    <w:p>
      <w:pPr>
        <w:pStyle w:val="ListBullet"/>
      </w:pPr>
      <w:r>
        <w:t>证据 `PPT_A000145_S054`：8. 劳动保护用品检查 （ 3 ） 噪声防护用具 国家标准规定，超过 85dB 的声响都称 噪声 。当采取隔声、消声、减振和阻尼等控制技术仍不能把噪声降低到允许标准以下时，焊工应采用个人噪声防护用具，如 耳塞、耳罩或防噪声头盔 等。</w:t>
      </w:r>
    </w:p>
    <w:p>
      <w:r>
        <w:t xml:space="preserve">  来源：第四周/初级标准7/初级标准7.pptx</w:t>
      </w:r>
    </w:p>
    <w:p>
      <w:r>
        <w:t xml:space="preserve">  状态：Pending_Agent_Review，建议人工复核后再作为正式教材依据。</w:t>
      </w:r>
    </w:p>
    <w:p>
      <w:pPr>
        <w:pStyle w:val="ListBullet"/>
      </w:pPr>
      <w:r>
        <w:t>证据 `PPT_A000145_S055`：9. 工作环境安全检查 (1) 检查 焊工作业面积 是否足够，焊工作业面积不应小于 4m2 ，地面应干燥，工作场地要有良好的自然采光或局部照明。 (2) 检查焊割场地周围 10m 范围内，各类 可燃易爆 物品是否清除干净。应采取可靠的安全措施，如用水喷湿或用防火盖板、湿麻袋、石棉布等覆盖。 (3) 室内作业...</w:t>
      </w:r>
    </w:p>
    <w:p>
      <w:r>
        <w:t xml:space="preserve">  来源：第四周/初级标准7/初级标准7.pptx</w:t>
      </w:r>
    </w:p>
    <w:p>
      <w:r>
        <w:t xml:space="preserve">  状态：Pending_Agent_Review，建议人工复核后再作为正式教材依据。</w:t>
      </w:r>
    </w:p>
    <w:p>
      <w:pPr>
        <w:pStyle w:val="ListBullet"/>
      </w:pPr>
      <w:r>
        <w:t>证据 `PPT_A000145_S057`：1. 焊前清理 （ 2 ） 机械清理 在工件尺寸较大、生产周期较长、多层焊或化学清洗后又沾污时，常采用机械清理。先用 丙酮 、 汽油 等有机溶剂擦试表面以除油，随后直接用直径为 0.15mm ～ 0.2mm 的 铜丝刷 或 不锈钢丝刷子 刷，刷到露出金属光泽为止。 一般不宜用 砂轮或普通砂纸...</w:t>
      </w:r>
    </w:p>
    <w:p>
      <w:r>
        <w:t xml:space="preserve">  来源：第四周/初级标准7/初级标准7.pptx</w:t>
      </w:r>
    </w:p>
    <w:p>
      <w:r>
        <w:t xml:space="preserve">  状态：Pending_Agent_Review，建议人工复核后再作为正式教材依据。</w:t>
      </w:r>
    </w:p>
    <w:p>
      <w:pPr>
        <w:pStyle w:val="ListBullet"/>
      </w:pPr>
      <w:r>
        <w:t>证据 `PPT_A000145_S063`：三、焊接应力与变形 1. 焊接应力与变形的产生原因 产生焊接应力与变形的因素很多，其中最根本的原因是 焊件受热不均匀 ，其次是由于 焊缝金属的收缩 、 金相组织的变化 及 焊件的刚度不同 所致。 另外，焊缝在焊接结构中的 位置 、 装配焊接顺序 、 焊接方法 、 焊接电流 及 焊接方向 等对焊接应力与变形也有一定的影响。</w:t>
      </w:r>
    </w:p>
    <w:p>
      <w:r>
        <w:t xml:space="preserve">  来源：第四周/初级标准7/初级标准7.pptx</w:t>
      </w:r>
    </w:p>
    <w:p>
      <w:r>
        <w:t xml:space="preserve">  状态：Pending_Agent_Review，建议人工复核后再作为正式教材依据。</w:t>
      </w:r>
    </w:p>
    <w:p>
      <w:pPr>
        <w:pStyle w:val="ListBullet"/>
      </w:pPr>
      <w:r>
        <w:t>证据 `PPT_A000145_S064`：三、焊接应力与变形 2. 焊接变形的种类 （ 1 ）纵向收缩变形 （ 2 ）横向收缩变形 （ 3 ）挠曲变形 （ 4 ）角变形 （ 5 ）波浪变形 （ 6 ）扭曲变形</w:t>
      </w:r>
    </w:p>
    <w:p>
      <w:r>
        <w:t xml:space="preserve">  来源：第四周/初级标准7/初级标准7.pptx</w:t>
      </w:r>
    </w:p>
    <w:p>
      <w:r>
        <w:t xml:space="preserve">  状态：Pending_Agent_Review，建议人工复核后再作为正式教材依据。</w:t>
      </w:r>
    </w:p>
    <w:p>
      <w:pPr>
        <w:pStyle w:val="ListBullet"/>
      </w:pPr>
      <w:r>
        <w:t>证据 `PPT_A000145_S065`：三、焊接应力与变形 3. 焊接应力的分类 工作应力 ：外力或工作载荷引起的应力，称为工作应力。 内应力 ：物体内部由于内部温度、金相组织、化学成分以及内部不同部分之间的相互拘束等，会在金属内部产生不均匀的内部变形，因而产生相互作用或内应力。总之，由于物体内部的原因引起的应力称为 内应力 。</w:t>
      </w:r>
    </w:p>
    <w:p>
      <w:r>
        <w:t xml:space="preserve">  来源：第四周/初级标准7/初级标准7.pptx</w:t>
      </w:r>
    </w:p>
    <w:p>
      <w:r>
        <w:t xml:space="preserve">  状态：Pending_Agent_Review，建议人工复核后再作为正式教材依据。</w:t>
      </w:r>
    </w:p>
    <w:p>
      <w:pPr>
        <w:pStyle w:val="ListBullet"/>
      </w:pPr>
      <w:r>
        <w:t>证据 `PPT_A000145_S067`：三、焊接应力与变形 4. 预防焊接变形的措施 （ 2 ）工艺措施 1 ）留余量法 2 ）反变形法 3 ）刚性固定法 4 ）选择合理的装配焊接顺序 5 ）合理地选择焊接方法和焊接参数 6 ）热平衡法</w:t>
      </w:r>
    </w:p>
    <w:p>
      <w:r>
        <w:t xml:space="preserve">  来源：第四周/初级标准7/初级标准7.pptx</w:t>
      </w:r>
    </w:p>
    <w:p>
      <w:r>
        <w:t xml:space="preserve">  状态：Pending_Agent_Review，建议人工复核后再作为正式教材依据。</w:t>
      </w:r>
    </w:p>
    <w:p>
      <w:pPr>
        <w:pStyle w:val="ListBullet"/>
      </w:pPr>
      <w:r>
        <w:t>证据 `PPT_A000145_S068`：三、焊接应力与变形 5. 矫正焊接变形的方法 （ 1 ）手工矫正法 手工矫正法虽是一个原始古老的方法，但其简单实用。 主要用于矫正薄板、薄壁壳体焊件和小型焊件的 弯曲变形 、 角变形 和薄板的 波浪变形 。首先用手锤、大锤、风动气锤等工具锤击焊缝附近，以消除焊件的不直度，再用平板、靠模等衬垫，用三点弯曲的原理消除角变形或壳体的不圆度。</w:t>
      </w:r>
    </w:p>
    <w:p>
      <w:r>
        <w:t xml:space="preserve">  来源：第四周/初级标准7/初级标准7.pptx</w:t>
      </w:r>
    </w:p>
    <w:p>
      <w:r>
        <w:t xml:space="preserve">  状态：Pending_Agent_Review，建议人工复核后再作为正式教材依据。</w:t>
      </w:r>
    </w:p>
    <w:p>
      <w:pPr>
        <w:pStyle w:val="ListBullet"/>
      </w:pPr>
      <w:r>
        <w:t>证据 `PPT_A000145_S069`：三、焊接应力与变形 5. 矫正焊接变形的方法 （ 2 ）机械矫正法 1 ）三点弯曲法； 2 ）手工捶击法； 3 ）电磁捶击法； 4 ）逐点挤压法； 5 ）连续碾压法； 6 ）随焊捶击法； 7 ）随焊冲击碾压法；</w:t>
      </w:r>
    </w:p>
    <w:p>
      <w:r>
        <w:t xml:space="preserve">  来源：第四周/初级标准7/初级标准7.pptx</w:t>
      </w:r>
    </w:p>
    <w:p>
      <w:r>
        <w:t xml:space="preserve">  状态：Pending_Agent_Review，建议人工复核后再作为正式教材依据。</w:t>
      </w:r>
    </w:p>
    <w:p>
      <w:pPr>
        <w:pStyle w:val="ListBullet"/>
      </w:pPr>
      <w:r>
        <w:t>证据 `PPT_A000145_S070`：三、焊接应力与变形 5. 矫正焊接变形的方法 （ 3 ）火焰加热矫正法 火焰加热矫正法是利用火焰 局部加热 时产生压缩塑性变形，使较长的金属在冷却后收缩。火焰加热矫正法是利用火焰局部加热，有 点状加热 、 线状加热 和 三角形加热 等形式，使焊件产生反向变形，抵消焊接变形。 火焰加热矫正法在生产中应用广泛，主要用于矫正...</w:t>
      </w:r>
    </w:p>
    <w:p>
      <w:r>
        <w:t xml:space="preserve">  来源：第四周/初级标准7/初级标准7.pptx</w:t>
      </w:r>
    </w:p>
    <w:p>
      <w:r>
        <w:t xml:space="preserve">  状态：Pending_Agent_Review，建议人工复核后再作为正式教材依据。</w:t>
      </w:r>
    </w:p>
    <w:p>
      <w:pPr>
        <w:pStyle w:val="ListBullet"/>
      </w:pPr>
      <w:r>
        <w:t>证据 `PPT_A000145_S071`：三、焊接应力与变形 6. 消除焊接应力的方法 （ 1 ）热处理法 利用材料在高温下 屈服点下降 和 蠕变 现象来达到松弛焊接残余应力的目的，同时热处理还可 改善 焊接接头的性能。 生产中常用的热处理法有 整体高温回火 和 局部高温回火 两种。 （ 2 ）机械拉伸法 采用不同方式在构件上施加一定的拉应力，使焊缝及其附近产生 拉伸塑性变形...</w:t>
      </w:r>
    </w:p>
    <w:p>
      <w:r>
        <w:t xml:space="preserve">  来源：第四周/初级标准7/初级标准7.pptx</w:t>
      </w:r>
    </w:p>
    <w:p>
      <w:r>
        <w:t xml:space="preserve">  状态：Pending_Agent_Review，建议人工复核后再作为正式教材依据。</w:t>
      </w:r>
    </w:p>
    <w:p>
      <w:pPr>
        <w:pStyle w:val="ListBullet"/>
      </w:pPr>
      <w:r>
        <w:t>证据 `PPT_A000145_S074`：一、焊接参数选择 1. 焊接工艺参数的内容 （ 1 ）焊接电源的种类和极性 钨极氩弧焊可以采用 交流 或 直流 两种焊接电流，采用哪种电源与所焊金属或合金种类有关；采用直流电源时还要考虑极性的选择。 采用 直流反接 时，焊件是阴极，质量较大的氩正离子流向焊件，撞击金属熔池表面，可将铝、镁等金属表面致密难容的氧化膜击碎，这种现象称为“ 阴极破碎 ”作用。</w:t>
      </w:r>
    </w:p>
    <w:p>
      <w:r>
        <w:t xml:space="preserve">  来源：第四周/初级标准7/初级标准7.pptx</w:t>
      </w:r>
    </w:p>
    <w:p>
      <w:r>
        <w:t xml:space="preserve">  状态：Pending_Agent_Review，建议人工复核后再作为正式教材依据。</w:t>
      </w:r>
    </w:p>
    <w:p>
      <w:pPr>
        <w:pStyle w:val="ListBullet"/>
      </w:pPr>
      <w:r>
        <w:t>证据 `PPT_A000145_S075`：一、焊接参数选择 1. 焊接工艺参数的内容 （ 1 ）焊接电源的种类和极性 但是 直流反接 时， 钨极 因接正极温度较高，容易过热或 烧损 。所以，铝、镁及其合金一般不采用直流反接，而应尽可能使用 交流电 进行焊接。 采用 直流正接 ，没有“阴极破碎”作用，故适用于焊接 不锈钢、耐热钢、钛、铜 及其合金。</w:t>
      </w:r>
    </w:p>
    <w:p>
      <w:r>
        <w:t xml:space="preserve">  来源：第四周/初级标准7/初级标准7.pptx</w:t>
      </w:r>
    </w:p>
    <w:p>
      <w:r>
        <w:t xml:space="preserve">  状态：Pending_Agent_Review，建议人工复核后再作为正式教材依据。</w:t>
      </w:r>
    </w:p>
    <w:p>
      <w:pPr>
        <w:pStyle w:val="ListBullet"/>
      </w:pPr>
      <w:r>
        <w:t>证据 `PPT_A000145_S076`：1. 焊接工艺参数的内容 （ 2 ）钨极直径的选择 钨极直径应根据 焊接电流 大小而定，焊接电流通常根据焊件的 材质 、 厚度 来选择。 钨极直径一定时， 在不同的电源和极性条件下，允许使用的电流范围不同， 直流正接 时许用电流最大， 直流反接 时，许用电流最小。</w:t>
      </w:r>
    </w:p>
    <w:p>
      <w:r>
        <w:t xml:space="preserve">  来源：第四周/初级标准7/初级标准7.pptx</w:t>
      </w:r>
    </w:p>
    <w:p>
      <w:r>
        <w:t xml:space="preserve">  状态：Pending_Agent_Review，建议人工复核后再作为正式教材依据。</w:t>
      </w:r>
    </w:p>
    <w:p>
      <w:pPr>
        <w:pStyle w:val="ListBullet"/>
      </w:pPr>
      <w:r>
        <w:t>证据 `PPT_A000145_S077`：1. 焊接工艺参数的内容 （ 3 ）电弧电压 电弧电压 主要由 弧长 决定。电弧长度增加，容易产生未焊透的缺陷，并使保护效果变差，因此应在电弧不短路的情况下，尽量控制电弧长度， 一般 弧长 近似等于 钨极直径 。 （ 4 ）焊接速度 焊接速度 通常是由焊工根据熔池的大小、形状和焊件熔合情况随时调节。 过快 的焊接速度会使气体 保护气氛破坏...</w:t>
      </w:r>
    </w:p>
    <w:p>
      <w:r>
        <w:t xml:space="preserve">  来源：第四周/初级标准7/初级标准7.pptx</w:t>
      </w:r>
    </w:p>
    <w:p>
      <w:r>
        <w:t xml:space="preserve">  状态：Pending_Agent_Review，建议人工复核后再作为正式教材依据。</w:t>
      </w:r>
    </w:p>
    <w:p>
      <w:pPr>
        <w:pStyle w:val="ListBullet"/>
      </w:pPr>
      <w:r>
        <w:t>证据 `PPT_A000145_S078`：1. 焊接工艺参数的内容 （ 5 ）氩气流量与喷嘴直径 喷嘴直径 的大小直接影响保护区的范围，一般根据 钨极直径 来选择。按生产经验： 2 倍的钨极直径再加上 4mm 即为选择的喷嘴直径。 流量合适时 ，熔池平稳，表面明亮无渣，无氧化痕迹，焊缝成形美观； 流量不合适 ，熔池表面有渣，焊缝表面发黑或有氧化皮。 氩气的合适流量为 0.8~1.2 倍的喷嘴直径。</w:t>
      </w:r>
    </w:p>
    <w:p>
      <w:r>
        <w:t xml:space="preserve">  来源：第四周/初级标准7/初级标准7.pptx</w:t>
      </w:r>
    </w:p>
    <w:p>
      <w:r>
        <w:t xml:space="preserve">  状态：Pending_Agent_Review，建议人工复核后再作为正式教材依据。</w:t>
      </w:r>
    </w:p>
    <w:p>
      <w:pPr>
        <w:pStyle w:val="ListBullet"/>
      </w:pPr>
      <w:r>
        <w:t>证据 `PPT_A000145_S081`：二、焊接过程操作 1. 施焊 （ 2 ） 盖面焊 焊接应适当加大 焊接电流 ，可选择比打底层焊接时 稍大 的钨极直径及焊丝。操作时，焊丝与焊件之间的角度尽量减小，焊枪作 小锯齿形 横向摆动。</w:t>
      </w:r>
    </w:p>
    <w:p>
      <w:r>
        <w:t xml:space="preserve">  来源：第四周/初级标准7/初级标准7.pptx</w:t>
      </w:r>
    </w:p>
    <w:p>
      <w:r>
        <w:t xml:space="preserve">  状态：Pending_Agent_Review，建议人工复核后再作为正式教材依据。</w:t>
      </w:r>
    </w:p>
    <w:p>
      <w:pPr>
        <w:pStyle w:val="ListBullet"/>
      </w:pPr>
      <w:r>
        <w:t>证据 `PPT_A000145_S083`：2. 焊丝填充方式</w:t>
      </w:r>
    </w:p>
    <w:p>
      <w:r>
        <w:t xml:space="preserve">  来源：第四周/初级标准7/初级标准7.pptx</w:t>
      </w:r>
    </w:p>
    <w:p>
      <w:r>
        <w:t xml:space="preserve">  状态：Pending_Agent_Review，建议人工复核后再作为正式教材依据。</w:t>
      </w:r>
    </w:p>
    <w:p>
      <w:pPr>
        <w:pStyle w:val="ListBullet"/>
      </w:pPr>
      <w:r>
        <w:t>证据 `PPT_A000145_S091`：一、接头表面清理 1. 焊后清理 ① 焊完焊缝后用 敲渣锤 清理焊渣。 ② 用 钢丝刷 进一步将焊渣、飞溅物清理干净。 ③ 焊缝处于原始状态，交付专职检验前不得对各种焊接缺陷进行 修补 。</w:t>
      </w:r>
    </w:p>
    <w:p>
      <w:r>
        <w:t xml:space="preserve">  来源：第四周/初级标准7/初级标准7.pptx</w:t>
      </w:r>
    </w:p>
    <w:p>
      <w:r>
        <w:t xml:space="preserve">  状态：Pending_Agent_Review，建议人工复核后再作为正式教材依据。</w:t>
      </w:r>
    </w:p>
    <w:p>
      <w:pPr>
        <w:pStyle w:val="ListBullet"/>
      </w:pPr>
      <w:r>
        <w:t>证据 `PPT_A000145_S092`：二、焊后质量自检 1. 常见缺陷及其识别预防 焊接缺欠 ：在焊接接头中因焊接产生的金属不连续、不致密或连接不良的现象。简称缺欠。 焊接缺陷 ：超过规定限值的缺欠。</w:t>
      </w:r>
    </w:p>
    <w:p>
      <w:r>
        <w:t xml:space="preserve">  来源：第四周/初级标准7/初级标准7.pptx</w:t>
      </w:r>
    </w:p>
    <w:p>
      <w:r>
        <w:t xml:space="preserve">  状态：Pending_Agent_Review，建议人工复核后再作为正式教材依据。</w:t>
      </w:r>
    </w:p>
    <w:p>
      <w:pPr>
        <w:pStyle w:val="ListBullet"/>
      </w:pPr>
      <w:r>
        <w:t>证据 `PPT_A000145_S093`：二、焊后质量自检 1. 常见缺陷及其识别预防 常见的 焊接缺陷 孔 穴 裂 纹 夹 渣 未熔合 未焊透 其 它 缺陷 形状 尺寸不良</w:t>
      </w:r>
    </w:p>
    <w:p>
      <w:r>
        <w:t xml:space="preserve">  来源：第四周/初级标准7/初级标准7.pptx</w:t>
      </w:r>
    </w:p>
    <w:p>
      <w:r>
        <w:t xml:space="preserve">  状态：Pending_Agent_Review，建议人工复核后再作为正式教材依据。</w:t>
      </w:r>
    </w:p>
    <w:p>
      <w:pPr>
        <w:pStyle w:val="ListBullet"/>
      </w:pPr>
      <w:r>
        <w:t>证据 `PPT_A000145_S094`：1. 常见缺陷及其识别预防 （ 1 ） 焊接裂纹 焊接裂纹是焊接产品中危害性很大的一种缺陷，它是在焊接应力以及其他致脆因素共同作用下，焊接接头中局部金属遭到破坏而形成新的界面所产生的。 冷裂纹</w:t>
      </w:r>
    </w:p>
    <w:p>
      <w:r>
        <w:t xml:space="preserve">  来源：第四周/初级标准7/初级标准7.pptx</w:t>
      </w:r>
    </w:p>
    <w:p>
      <w:r>
        <w:t xml:space="preserve">  状态：Pending_Agent_Review，建议人工复核后再作为正式教材依据。</w:t>
      </w:r>
    </w:p>
    <w:p>
      <w:pPr>
        <w:pStyle w:val="ListBullet"/>
      </w:pPr>
      <w:r>
        <w:t>证据 `PPT_A000145_S095`：1. 常见缺陷及其识别预防 （ 1 ） 焊接裂纹 结构刚度大 焊接接头冷却速度太快 焊接接头存在淬硬组织 焊接接头含有较多的氢 产生 原因</w:t>
      </w:r>
    </w:p>
    <w:p>
      <w:r>
        <w:t xml:space="preserve">  来源：第四周/初级标准7/初级标准7.pptx</w:t>
      </w:r>
    </w:p>
    <w:p>
      <w:r>
        <w:t xml:space="preserve">  状态：Pending_Agent_Review，建议人工复核后再作为正式教材依据。</w:t>
      </w:r>
    </w:p>
    <w:p>
      <w:pPr>
        <w:pStyle w:val="ListBullet"/>
      </w:pPr>
      <w:r>
        <w:t>证据 `PPT_A000145_S096`：1. 常见缺陷及其识别预防 （ 1 ） 焊接裂纹 采用合理的焊接顺序 选用碱性焊条 焊前预热、焊后缓冷 焊后进行保温处理 防止措施</w:t>
      </w:r>
    </w:p>
    <w:p>
      <w:r>
        <w:t xml:space="preserve">  来源：第四周/初级标准7/初级标准7.pptx</w:t>
      </w:r>
    </w:p>
    <w:p>
      <w:r>
        <w:t xml:space="preserve">  状态：Pending_Agent_Review，建议人工复核后再作为正式教材依据。</w:t>
      </w:r>
    </w:p>
    <w:p>
      <w:pPr>
        <w:pStyle w:val="ListBullet"/>
      </w:pPr>
      <w:r>
        <w:t>证据 `PPT_A000145_S097`：1. 常见缺陷及其识别预防 （ 2 ） 气孔 气孔是焊接熔池中的气体在金属凝固之前未能来得及逸出而残留在焊缝金属的内部或表面所形成的孔穴。</w:t>
      </w:r>
    </w:p>
    <w:p>
      <w:r>
        <w:t xml:space="preserve">  来源：第四周/初级标准7/初级标准7.pptx</w:t>
      </w:r>
    </w:p>
    <w:p>
      <w:r>
        <w:t xml:space="preserve">  状态：Pending_Agent_Review，建议人工复核后再作为正式教材依据。</w:t>
      </w:r>
    </w:p>
    <w:p>
      <w:pPr>
        <w:pStyle w:val="ListBullet"/>
      </w:pPr>
      <w:r>
        <w:t>证据 `PPT_A000145_S098`：1. 常见缺陷及其识别预防 （ 3 ） 夹渣 夹渣是焊接完成后残留在焊缝金属中的熔渣。</w:t>
      </w:r>
    </w:p>
    <w:p>
      <w:r>
        <w:t xml:space="preserve">  来源：第四周/初级标准7/初级标准7.pptx</w:t>
      </w:r>
    </w:p>
    <w:p>
      <w:r>
        <w:t xml:space="preserve">  状态：Pending_Agent_Review，建议人工复核后再作为正式教材依据。</w:t>
      </w:r>
    </w:p>
    <w:p>
      <w:pPr>
        <w:pStyle w:val="ListBullet"/>
      </w:pPr>
      <w:r>
        <w:t>证据 `PPT_A000145_S102`：1. 常见缺陷及其识别预防 （ 5 ） 焊瘤 在焊接过程中，熔化的金属流淌到焊缝之外未熔化的母材上所形成的金属瘤。焊瘤虽存在于焊缝表面，但在其下面往往伴随着未熔合、未焊透等缺陷。 操作技能不熟练、焊条直径太粗 焊条倾角不合适</w:t>
      </w:r>
    </w:p>
    <w:p>
      <w:r>
        <w:t xml:space="preserve">  来源：第四周/初级标准7/初级标准7.pptx</w:t>
      </w:r>
    </w:p>
    <w:p>
      <w:r>
        <w:t xml:space="preserve">  状态：Pending_Agent_Review，建议人工复核后再作为正式教材依据。</w:t>
      </w:r>
    </w:p>
    <w:p>
      <w:pPr>
        <w:pStyle w:val="ListBullet"/>
      </w:pPr>
      <w:r>
        <w:t>证据 `PPT_A000145_S105`：2. 焊接外观质量检查 （ 1 ）检查项目 ① 焊后清理质量 焊缝及边缘应无焊渣、飞溅及阻碍外观检查的附着物。 ② 焊接缺陷检查 焊缝及热影响区附近应无裂纹、夹渣、焊瘤、烧穿等缺陷，气孔、咬边应符合有关标准规定。</w:t>
      </w:r>
    </w:p>
    <w:p>
      <w:r>
        <w:t xml:space="preserve">  来源：第四周/初级标准7/初级标准7.pptx</w:t>
      </w:r>
    </w:p>
    <w:p>
      <w:r>
        <w:t xml:space="preserve">  状态：Pending_Agent_Review，建议人工复核后再作为正式教材依据。</w:t>
      </w:r>
    </w:p>
    <w:p>
      <w:pPr>
        <w:pStyle w:val="ListBullet"/>
      </w:pPr>
      <w:r>
        <w:t>证据 `PPT_A000145_S106`：2. 焊接外观质量检查 （ 1 ）检查项目 ③ 几何形状检查 重点检查焊缝与母材连接处及焊缝形状和尺寸急剧变化的部位。 ④ 焊接伤痕补焊 重点检查装配拉筋板、吊钩卡、母材引弧板等拆除的部位。应无缺肉、遗留焊疤、表面晴空、裂纹等缺陷，伤痕深度不超过有关标准。</w:t>
      </w:r>
    </w:p>
    <w:p>
      <w:r>
        <w:t xml:space="preserve">  来源：第四周/初级标准7/初级标准7.pptx</w:t>
      </w:r>
    </w:p>
    <w:p>
      <w:r>
        <w:t xml:space="preserve">  状态：Pending_Agent_Review，建议人工复核后再作为正式教材依据。</w:t>
      </w:r>
    </w:p>
    <w:p>
      <w:pPr>
        <w:pStyle w:val="ListBullet"/>
      </w:pPr>
      <w:r>
        <w:t>证据 `PPT_A000145_S107`：2. 焊接外观质量检查 （ 2 ）检查工具及方法 ① 焊接检验尺结构 正面 反面</w:t>
      </w:r>
    </w:p>
    <w:p>
      <w:r>
        <w:t xml:space="preserve">  来源：第四周/初级标准7/初级标准7.pptx</w:t>
      </w:r>
    </w:p>
    <w:p>
      <w:r>
        <w:t xml:space="preserve">  状态：Pending_Agent_Review，建议人工复核后再作为正式教材依据。</w:t>
      </w:r>
    </w:p>
    <w:p>
      <w:pPr>
        <w:pStyle w:val="ListBullet"/>
      </w:pPr>
      <w:r>
        <w:t>证据 `PPT_A000145_S108`：图 1 图 2 2. 焊接外观质量检查 （ 2 ）检查工具及方法 ② 焊缝余高测量 首先把咬边深度尺对准零，并紧固螺丝，然后滑动高度尺与焊点接触，高度尺的示值即为焊缝高度。</w:t>
      </w:r>
    </w:p>
    <w:p>
      <w:r>
        <w:t xml:space="preserve">  来源：第四周/初级标准7/初级标准7.pptx</w:t>
      </w:r>
    </w:p>
    <w:p>
      <w:r>
        <w:t xml:space="preserve">  状态：Pending_Agent_Review，建议人工复核后再作为正式教材依据。</w:t>
      </w:r>
    </w:p>
    <w:p>
      <w:pPr>
        <w:pStyle w:val="ListBullet"/>
      </w:pPr>
      <w:r>
        <w:t>证据 `PPT_A000145_S109`：图 1 图 2 2. 焊接外观质量检查 （ 2 ）检查工具及方法 ③ 角焊缝厚度测量 首先把主体的工作面与焊件靠紧，并滑动高度尺与焊点接触，高度尺所指示值为焊缝厚度。</w:t>
      </w:r>
    </w:p>
    <w:p>
      <w:r>
        <w:t xml:space="preserve">  来源：第四周/初级标准7/初级标准7.pptx</w:t>
      </w:r>
    </w:p>
    <w:p>
      <w:r>
        <w:t xml:space="preserve">  状态：Pending_Agent_Review，建议人工复核后再作为正式教材依据。</w:t>
      </w:r>
    </w:p>
    <w:p>
      <w:pPr>
        <w:pStyle w:val="ListBullet"/>
      </w:pPr>
      <w:r>
        <w:t>证据 `PPT_A000145_S111`：图 1 图 2 2. 焊接外观质量检查 （ 2 ）检查工具及方法 ⑤ 焊缝咬边深度测量 首先把高度尺对准零位，并拧紧螺丝，然后使用咬边尺测量咬边深度，看咬边尺指示值，即为咬边深度。</w:t>
      </w:r>
    </w:p>
    <w:p>
      <w:r>
        <w:t xml:space="preserve">  来源：第四周/初级标准7/初级标准7.pptx</w:t>
      </w:r>
    </w:p>
    <w:p>
      <w:r>
        <w:t xml:space="preserve">  状态：Pending_Agent_Review，建议人工复核后再作为正式教材依据。</w:t>
      </w:r>
    </w:p>
    <w:p>
      <w:pPr>
        <w:pStyle w:val="ListBullet"/>
      </w:pPr>
      <w:r>
        <w:t>证据 `PPT_A000145_S112`：2. 焊接外观质量检查 （ 2 ）检查工具及方法 ⑥ 装配间隙测量 用多用尺插入两焊件之间，看多用尺上间隙尺所指示值，即为间隙值。</w:t>
      </w:r>
    </w:p>
    <w:p>
      <w:r>
        <w:t xml:space="preserve">  来源：第四周/初级标准7/初级标准7.pptx</w:t>
      </w:r>
    </w:p>
    <w:p>
      <w:r>
        <w:t xml:space="preserve">  状态：Pending_Agent_Review，建议人工复核后再作为正式教材依据。</w:t>
      </w:r>
    </w:p>
    <w:p>
      <w:pPr>
        <w:pStyle w:val="ListBullet"/>
      </w:pPr>
      <w:r>
        <w:t>证据 `PPT_A000065_S001`：8. 低碳钢或低合金钢板对接平焊手工钨极氩弧焊</w:t>
      </w:r>
    </w:p>
    <w:p>
      <w:r>
        <w:t xml:space="preserve">  来源：第五周/初级标准8/初级标准8.pptx</w:t>
      </w:r>
    </w:p>
    <w:p>
      <w:r>
        <w:t xml:space="preserve">  状态：Pending_Agent_Review，建议人工复核后再作为正式教材依据。</w:t>
      </w:r>
    </w:p>
    <w:p>
      <w:pPr>
        <w:pStyle w:val="ListBullet"/>
      </w:pPr>
      <w:r>
        <w:t>证据 `PPT_A000065_S003`：一、安全检查 1. 手工钨极氩弧焊常用工具 焊工操作作业区附近应备好錾子、清渣锤、锤子、锉刀、钢丝刷、砂纸、钢直尺、钢角尺、水平尺、活动扳手、直磨机、角磨机、钢丝钳、钢锯条、焊缝万能量规、钢丝刷等辅助 工具 和 量具 。</w:t>
      </w:r>
    </w:p>
    <w:p>
      <w:r>
        <w:t xml:space="preserve">  来源：第五周/初级标准8/初级标准8.pptx</w:t>
      </w:r>
    </w:p>
    <w:p>
      <w:r>
        <w:t xml:space="preserve">  状态：Pending_Agent_Review，建议人工复核后再作为正式教材依据。</w:t>
      </w:r>
    </w:p>
    <w:p>
      <w:pPr>
        <w:pStyle w:val="ListBullet"/>
      </w:pPr>
      <w:r>
        <w:t>证据 `PPT_A000065_S004`：2. 钨极氩弧焊常用夹具 （ 1 ）夹具的要求 保证装配尺寸、形状的正确性 使用与调整简便，且安全可靠 结构简单，制造方便，成本低 （ 2 ）夹具的分类 按作用：夹紧工具、压紧工具、拉紧工具、撑具 按作用原理：螺旋压夹器、凸轮子及偏心夹紧器、斜槽式夹紧器 按用作力：手动夹具、气动夹紧器、液压夹紧器、磁力夹紧器</w:t>
      </w:r>
    </w:p>
    <w:p>
      <w:r>
        <w:t xml:space="preserve">  来源：第五周/初级标准8/初级标准8.pptx</w:t>
      </w:r>
    </w:p>
    <w:p>
      <w:r>
        <w:t xml:space="preserve">  状态：Pending_Agent_Review，建议人工复核后再作为正式教材依据。</w:t>
      </w:r>
    </w:p>
    <w:p>
      <w:pPr>
        <w:pStyle w:val="ListBullet"/>
      </w:pPr>
      <w:r>
        <w:t>证据 `PPT_A000065_S005`：3. 钨极氩弧焊工具安全检查 （ 1 ）焊机安全检查 使用前，应检查并确认初、次级线 接线 正确，输入电压符合点焊机的铭牌规定。接通电源后，严禁接触初级线路的带电部分。 工作前应认真检查 工具 、设备是否完好，焊机的外壳是否可靠地 接地 。焊机的修理应由电气保养人员进行，其他人员不得拆修。 移动电焊机时，应 切断电源...</w:t>
      </w:r>
    </w:p>
    <w:p>
      <w:r>
        <w:t xml:space="preserve">  来源：第五周/初级标准8/初级标准8.pptx</w:t>
      </w:r>
    </w:p>
    <w:p>
      <w:r>
        <w:t xml:space="preserve">  状态：Pending_Agent_Review，建议人工复核后再作为正式教材依据。</w:t>
      </w:r>
    </w:p>
    <w:p>
      <w:pPr>
        <w:pStyle w:val="ListBullet"/>
      </w:pPr>
      <w:r>
        <w:t>证据 `PPT_A000065_S006`：3. 钨极氩弧焊工具安全检查 （ 2 ）电焊钳安全检查 电焊钳 是与电弧焊机配套使用的，手工电弧焊时，用以 夹持和操纵 焊条，并保证与焊条电气连接的手持绝缘器具。 电焊钳有 外壳防护 、 防电击保护 、 温升值 、 耐焊接飞溅 、 耐跌落 等主要技术指标。 焊钳的质量必须符合安全要求，其绝缘电阻不得小于 1MΩ ； 焊钳的 热额定值...</w:t>
      </w:r>
    </w:p>
    <w:p>
      <w:r>
        <w:t xml:space="preserve">  来源：第五周/初级标准8/初级标准8.pptx</w:t>
      </w:r>
    </w:p>
    <w:p>
      <w:r>
        <w:t xml:space="preserve">  状态：Pending_Agent_Review，建议人工复核后再作为正式教材依据。</w:t>
      </w:r>
    </w:p>
    <w:p>
      <w:pPr>
        <w:pStyle w:val="ListBullet"/>
      </w:pPr>
      <w:r>
        <w:t>证据 `PPT_A000065_S007`：3. 钨极氩弧焊工具安全检查 （ 3 ）焊接电缆安全检查 焊接电缆应具有良好的 导电能力 和 绝缘外层 ，一般焊接铜芯（多股细线）线，外包胶皮绝缘套制成，绝缘电阻不小于 1MΩ 。 轻便柔软，能任意 弯曲 和 扭转 便于操作。 焊接电缆应用整根的中间不应有 接头 。 严禁利用厂户的金属构造、管道或是其它金属搭接起来作为 导线 使用。...</w:t>
      </w:r>
    </w:p>
    <w:p>
      <w:r>
        <w:t xml:space="preserve">  来源：第五周/初级标准8/初级标准8.pptx</w:t>
      </w:r>
    </w:p>
    <w:p>
      <w:r>
        <w:t xml:space="preserve">  状态：Pending_Agent_Review，建议人工复核后再作为正式教材依据。</w:t>
      </w:r>
    </w:p>
    <w:p>
      <w:pPr>
        <w:pStyle w:val="ListBullet"/>
      </w:pPr>
      <w:r>
        <w:t>证据 `PPT_A000065_S008`：3. 钨极氩弧焊工具安全检查 （ 4 ）其他工具安全检查 角磨机 要检查砂轮转动是否正常，有没有漏电的现象；砂轮片是否已经紧固牢靠，是否有破损现象，要杜绝在使用过程中砂轮碎片飞出伤人。 锤子 要检查锤头是否松动，避免在打击中锤头甩出伤人。 气瓶 用后是否已移出工作场地；在工作场地各种气瓶不得随便横躺竖放。 焊接吊码、加强脚手架和重要结构应有足够的 强度...</w:t>
      </w:r>
    </w:p>
    <w:p>
      <w:r>
        <w:t xml:space="preserve">  来源：第五周/初级标准8/初级标准8.pptx</w:t>
      </w:r>
    </w:p>
    <w:p>
      <w:r>
        <w:t xml:space="preserve">  状态：Pending_Agent_Review，建议人工复核后再作为正式教材依据。</w:t>
      </w:r>
    </w:p>
    <w:p>
      <w:pPr>
        <w:pStyle w:val="ListBullet"/>
      </w:pPr>
      <w:r>
        <w:t>证据 `PPT_A000065_S009`：4. 劳动保护用品检查 （ 1 ） 防护面罩及头盔 避免焊接中金属飞溅物对面部、头部烫伤，面罩的作用是保护焊工的面部免受强烈的电弧光和金属飞溅物的灼伤，面罩有 手持式 和 头戴式 两种。 面罩 是由轻而坚切的 纤维纸板 制成的。 在面罩的正面有安置 护目镜 和 玻璃片 的铁框，内有弹簧钢片压住护目镜片，起固定作用，同时有保护眼睛的滤光镜片等。</w:t>
      </w:r>
    </w:p>
    <w:p>
      <w:r>
        <w:t xml:space="preserve">  来源：第五周/初级标准8/初级标准8.pptx</w:t>
      </w:r>
    </w:p>
    <w:p>
      <w:r>
        <w:t xml:space="preserve">  状态：Pending_Agent_Review，建议人工复核后再作为正式教材依据。</w:t>
      </w:r>
    </w:p>
    <w:p>
      <w:pPr>
        <w:pStyle w:val="ListBullet"/>
      </w:pPr>
      <w:r>
        <w:t>证据 `PPT_A000065_S010`：4. 劳动保护用品检查 （ 2 ） 防护服装 包括焊接用防护 工作服 、 电焊手套 、 工作鞋 及 鞋盖 。 焊接用防护工作服主要起 隔热、反射和吸收...</w:t>
      </w:r>
    </w:p>
    <w:p>
      <w:r>
        <w:t xml:space="preserve">  来源：第五周/初级标准8/初级标准8.pptx</w:t>
      </w:r>
    </w:p>
    <w:p>
      <w:r>
        <w:t xml:space="preserve">  状态：Pending_Agent_Review，建议人工复核后再作为正式教材依据。</w:t>
      </w:r>
    </w:p>
    <w:p>
      <w:pPr>
        <w:pStyle w:val="ListBullet"/>
      </w:pPr>
      <w:r>
        <w:t>证据 `PPT_A000065_S011`：4. 劳动保护用品检查 （ 3 ） 噪声防护用具 国家标准规定，超过 85dB 的声响都称 噪声 。当采取隔声、消声、减振和阻尼等控制技术仍不能把噪声降低到允许标准以下时，焊工应采用个人噪声防护用具，如 耳塞、耳罩或防噪声头盔 等。</w:t>
      </w:r>
    </w:p>
    <w:p>
      <w:r>
        <w:t xml:space="preserve">  来源：第五周/初级标准8/初级标准8.pptx</w:t>
      </w:r>
    </w:p>
    <w:p>
      <w:r>
        <w:t xml:space="preserve">  状态：Pending_Agent_Review，建议人工复核后再作为正式教材依据。</w:t>
      </w:r>
    </w:p>
    <w:p>
      <w:pPr>
        <w:pStyle w:val="ListBullet"/>
      </w:pPr>
      <w:r>
        <w:t>证据 `PPT_A000065_S012`：5. 工作环境安全检查 (1) 检查 焊工作业面积 是否足够，焊工作业面积不应小于 4m2 ，地面应干燥，工作场地要有良好的自然采光或局部照明。 (2) 检查焊割场地周围 10m 范围内，各类 可燃易爆 物品是否清除干净。应采取可靠的安全措施，如用水喷湿或用防火盖板、湿麻袋、石棉布等覆盖。 (3) 室内作业...</w:t>
      </w:r>
    </w:p>
    <w:p>
      <w:r>
        <w:t xml:space="preserve">  来源：第五周/初级标准8/初级标准8.pptx</w:t>
      </w:r>
    </w:p>
    <w:p>
      <w:r>
        <w:t xml:space="preserve">  状态：Pending_Agent_Review，建议人工复核后再作为正式教材依据。</w:t>
      </w:r>
    </w:p>
    <w:p>
      <w:pPr>
        <w:pStyle w:val="ListBullet"/>
      </w:pPr>
      <w:r>
        <w:t>证据 `PPT_A000065_S014`：1. 焊接材料 （ 1 ）保护气体 ② 保护气体种类的选择 从 经济 观点一般应优先选用 氩气 。 当焊接 热导率 高的原材料 ( 如铝、铜 ) 时，可以考虑选用 氦气 。 另外，焊接不锈钢时可以在氩或氦中加入少量 氢气 ；焊接铜及其合金时，有些情况下也加入少量 氮气 。 在实际生产中有时采用 氩 — 氦 混合气体。 氩 — 氢...</w:t>
      </w:r>
    </w:p>
    <w:p>
      <w:r>
        <w:t xml:space="preserve">  来源：第五周/初级标准8/初级标准8.pptx</w:t>
      </w:r>
    </w:p>
    <w:p>
      <w:r>
        <w:t xml:space="preserve">  状态：Pending_Agent_Review，建议人工复核后再作为正式教材依据。</w:t>
      </w:r>
    </w:p>
    <w:p>
      <w:pPr>
        <w:pStyle w:val="ListBullet"/>
      </w:pPr>
      <w:r>
        <w:t>证据 `PPT_A000065_S015`：1. 焊接材料 （ 1 ）保护气体 氩弧和氦弧的电弧静特性比较： 氩气 电弧稳定而柔和， 阴极清理 作用好； 氦气 电弧发热量大而集中，具有较大的 熔深 。</w:t>
      </w:r>
    </w:p>
    <w:p>
      <w:r>
        <w:t xml:space="preserve">  来源：第五周/初级标准8/初级标准8.pptx</w:t>
      </w:r>
    </w:p>
    <w:p>
      <w:r>
        <w:t xml:space="preserve">  状态：Pending_Agent_Review，建议人工复核后再作为正式教材依据。</w:t>
      </w:r>
    </w:p>
    <w:p>
      <w:pPr>
        <w:pStyle w:val="ListBullet"/>
      </w:pPr>
      <w:r>
        <w:t>证据 `PPT_A000065_S016`：1. 焊接材料 （ 1 ）保护气体 氩弧和氦弧的电弧静特性比较： 两者混合使用可同时具有两者的优点。按体积分数计算，以 氦气 占 75% ～ 80% ， 氩气 占 25% ～ 20% 比较有效。 当用氩气保护焊接铝时，为了获得较大 熔深 而加入 氦 。随着氦的加入量增加，熔深也随之增加。实际使用时，以加至达到所需熔深为准。</w:t>
      </w:r>
    </w:p>
    <w:p>
      <w:r>
        <w:t xml:space="preserve">  来源：第五周/初级标准8/初级标准8.pptx</w:t>
      </w:r>
    </w:p>
    <w:p>
      <w:r>
        <w:t xml:space="preserve">  状态：Pending_Agent_Review，建议人工复核后再作为正式教材依据。</w:t>
      </w:r>
    </w:p>
    <w:p>
      <w:pPr>
        <w:pStyle w:val="ListBullet"/>
      </w:pPr>
      <w:r>
        <w:t>证据 `PPT_A000065_S018`：1. 焊接材料 2 ） 钍钨极 其牌号是 WTh-10 、 WTh-15 ，是在纯钨中加入 1%~2% 的氧化钍（ ThO 2 ）而成。钍钨极电子发射率提高，增大了许用电流范围，降低了空载电压，改善引弧和稳弧性能，但具有微量 放射性 。为了便于识别常将其涂成 红色 。 3 ） 铈钨极 其牌号是 Wce-20 ，是在纯钨中加入 2% 的氧化铈（ CeO...</w:t>
      </w:r>
    </w:p>
    <w:p>
      <w:r>
        <w:t xml:space="preserve">  来源：第五周/初级标准8/初级标准8.pptx</w:t>
      </w:r>
    </w:p>
    <w:p>
      <w:r>
        <w:t xml:space="preserve">  状态：Pending_Agent_Review，建议人工复核后再作为正式教材依据。</w:t>
      </w:r>
    </w:p>
    <w:p>
      <w:pPr>
        <w:pStyle w:val="ListBullet"/>
      </w:pPr>
      <w:r>
        <w:t>证据 `PPT_A000065_S019`：1. 焊接材料 （ 3 ）焊丝 氩弧焊用焊丝主要分 钢焊丝 和 有色金属焊丝 两大类。 焊丝可按 GB/T8110-1995《 气体保护电弧焊用碳、低合金钢焊丝 》 和 YB/T5092-1996《 焊接用不锈钢焊丝 》 选用。焊接有色金属一般采用与母材相当的焊丝，氩弧焊用焊丝直径主要有 0.8 、 1.0 、 1.2 、 1.4 、 1.5 、...</w:t>
      </w:r>
    </w:p>
    <w:p>
      <w:r>
        <w:t xml:space="preserve">  来源：第五周/初级标准8/初级标准8.pptx</w:t>
      </w:r>
    </w:p>
    <w:p>
      <w:r>
        <w:t xml:space="preserve">  状态：Pending_Agent_Review，建议人工复核后再作为正式教材依据。</w:t>
      </w:r>
    </w:p>
    <w:p>
      <w:pPr>
        <w:pStyle w:val="ListBullet"/>
      </w:pPr>
      <w:r>
        <w:t>证据 `PPT_A000065_S020`：2. 焊前清理 焊前应严格清除工件焊口及焊丝表面的 氧化膜 和 油污 ，清除质量直接影响焊接工艺与接头质量，如焊缝气孔产生的倾向和力学性能等。 常采用 化学清洗 和 机械清理 两种方法。 （ 1 ） 化学清洗 适用于清理焊丝及尺寸不大、成批生产的工件。可用 浸洗法 和 擦洗法 两种。可用丙酮、汽油、煤油等 有机溶剂 表面去油，再用 NaOH 溶液 碱洗...</w:t>
      </w:r>
    </w:p>
    <w:p>
      <w:r>
        <w:t xml:space="preserve">  来源：第五周/初级标准8/初级标准8.pptx</w:t>
      </w:r>
    </w:p>
    <w:p>
      <w:r>
        <w:t xml:space="preserve">  状态：Pending_Agent_Review，建议人工复核后再作为正式教材依据。</w:t>
      </w:r>
    </w:p>
    <w:p>
      <w:pPr>
        <w:pStyle w:val="ListBullet"/>
      </w:pPr>
      <w:r>
        <w:t>证据 `PPT_A000065_S021`：2. 焊前清理 （ 2 ） 机械清理 在工件尺寸较大、生产周期较长、多层焊或化学清洗后又沾污时，常采用机械清理。先用 丙酮 、 汽油 等有机溶剂擦试表面以除油，随后直接用直径为 0.15mm ～ 0.2mm 的 铜丝刷 或 不锈钢丝刷子 刷，刷到露出金属光泽为止。 一般不宜用 砂轮或普通砂纸...</w:t>
      </w:r>
    </w:p>
    <w:p>
      <w:r>
        <w:t xml:space="preserve">  来源：第五周/初级标准8/初级标准8.pptx</w:t>
      </w:r>
    </w:p>
    <w:p>
      <w:r>
        <w:t xml:space="preserve">  状态：Pending_Agent_Review，建议人工复核后再作为正式教材依据。</w:t>
      </w:r>
    </w:p>
    <w:p>
      <w:pPr>
        <w:pStyle w:val="ListBullet"/>
      </w:pPr>
      <w:r>
        <w:t>证据 `PPT_A000065_S027`：三、焊接应力与变形 1. 焊接应力与变形的产生原因 产生焊接应力与变形的因素很多，其中最根本的原因是 焊件受热不均匀 ，其次是由于 焊缝金属的收缩 、 金相组织的变化 及 焊件的刚度不同 所致。 另外，焊缝在焊接结构中的 位置 、 装配焊接顺序 、 焊接方法 、 焊接电流 及 焊接方向 等对焊接应力与变形也有一定的影响。</w:t>
      </w:r>
    </w:p>
    <w:p>
      <w:r>
        <w:t xml:space="preserve">  来源：第五周/初级标准8/初级标准8.pptx</w:t>
      </w:r>
    </w:p>
    <w:p>
      <w:r>
        <w:t xml:space="preserve">  状态：Pending_Agent_Review，建议人工复核后再作为正式教材依据。</w:t>
      </w:r>
    </w:p>
    <w:p>
      <w:pPr>
        <w:pStyle w:val="ListBullet"/>
      </w:pPr>
      <w:r>
        <w:t>证据 `PPT_A000065_S028`：三、焊接应力与变形 2. 焊接变形的种类 （ 1 ）纵向收缩变形 （ 2 ）横向收缩变形 （ 3 ）挠曲变形 （ 4 ）角变形 （ 5 ）波浪变形 （ 6 ）扭曲变形</w:t>
      </w:r>
    </w:p>
    <w:p>
      <w:r>
        <w:t xml:space="preserve">  来源：第五周/初级标准8/初级标准8.pptx</w:t>
      </w:r>
    </w:p>
    <w:p>
      <w:r>
        <w:t xml:space="preserve">  状态：Pending_Agent_Review，建议人工复核后再作为正式教材依据。</w:t>
      </w:r>
    </w:p>
    <w:p>
      <w:pPr>
        <w:pStyle w:val="ListBullet"/>
      </w:pPr>
      <w:r>
        <w:t>证据 `PPT_A000065_S029`：三、焊接应力与变形 3. 焊接应力的分类 工作应力 ：外力或工作载荷引起的应力，称为工作应力。 内应力 ：物体内部由于内部温度、金相组织、化学成分以及内部不同部分之间的相互拘束等，会在金属内部产生不均匀的内部变形，因而产生相互作用或内应力。总之，由于物体内部的原因引起的应力称为 内应力 。</w:t>
      </w:r>
    </w:p>
    <w:p>
      <w:r>
        <w:t xml:space="preserve">  来源：第五周/初级标准8/初级标准8.pptx</w:t>
      </w:r>
    </w:p>
    <w:p>
      <w:r>
        <w:t xml:space="preserve">  状态：Pending_Agent_Review，建议人工复核后再作为正式教材依据。</w:t>
      </w:r>
    </w:p>
    <w:p>
      <w:pPr>
        <w:pStyle w:val="ListBullet"/>
      </w:pPr>
      <w:r>
        <w:t>证据 `PPT_A000065_S031`：三、焊接应力与变形 4. 预防焊接变形的措施 （ 2 ）工艺措施 1 ）留余量法 2 ）反变形法 3 ）刚性固定法 4 ）选择合理的装配焊接顺序 5 ）合理地选择焊接方法和焊接参数 6 ）热平衡法</w:t>
      </w:r>
    </w:p>
    <w:p>
      <w:r>
        <w:t xml:space="preserve">  来源：第五周/初级标准8/初级标准8.pptx</w:t>
      </w:r>
    </w:p>
    <w:p>
      <w:r>
        <w:t xml:space="preserve">  状态：Pending_Agent_Review，建议人工复核后再作为正式教材依据。</w:t>
      </w:r>
    </w:p>
    <w:p>
      <w:pPr>
        <w:pStyle w:val="ListBullet"/>
      </w:pPr>
      <w:r>
        <w:t>证据 `PPT_A000065_S032`：三、焊接应力与变形 5. 矫正焊接变形的方法 （ 1 ）手工矫正法 手工矫正法虽是一个原始古老的方法，但其简单实用。 主要用于矫正薄板、薄壁壳体焊件和小型焊件的 弯曲变形 、 角变形 和薄板的 波浪变形 。首先用手锤、大锤、风动气锤等工具锤击焊缝附近，以消除焊件的不直度，再用平板、靠模等衬垫，用三点弯曲的原理消除角变形或壳体的不圆度。</w:t>
      </w:r>
    </w:p>
    <w:p>
      <w:r>
        <w:t xml:space="preserve">  来源：第五周/初级标准8/初级标准8.pptx</w:t>
      </w:r>
    </w:p>
    <w:p>
      <w:r>
        <w:t xml:space="preserve">  状态：Pending_Agent_Review，建议人工复核后再作为正式教材依据。</w:t>
      </w:r>
    </w:p>
    <w:p>
      <w:pPr>
        <w:pStyle w:val="ListBullet"/>
      </w:pPr>
      <w:r>
        <w:t>证据 `PPT_A000065_S033`：三、焊接应力与变形 5. 矫正焊接变形的方法 （ 2 ）机械矫正法 1 ）三点弯曲法； 2 ）手工捶击法； 3 ）电磁捶击法； 4 ）逐点挤压法； 5 ）连续碾压法； 6 ）随焊捶击法； 7 ）随焊冲击碾压法；</w:t>
      </w:r>
    </w:p>
    <w:p>
      <w:r>
        <w:t xml:space="preserve">  来源：第五周/初级标准8/初级标准8.pptx</w:t>
      </w:r>
    </w:p>
    <w:p>
      <w:r>
        <w:t xml:space="preserve">  状态：Pending_Agent_Review，建议人工复核后再作为正式教材依据。</w:t>
      </w:r>
    </w:p>
    <w:p>
      <w:pPr>
        <w:pStyle w:val="ListBullet"/>
      </w:pPr>
      <w:r>
        <w:t>证据 `PPT_A000065_S034`：三、焊接应力与变形 5. 矫正焊接变形的方法 （ 3 ）火焰加热矫正法 火焰加热矫正法是利用火焰 局部加热 时产生压缩塑性变形，使较长的金属在冷却后收缩。火焰加热矫正法是利用火焰局部加热，有 点状加热 、 线状加热 和 三角形加热 等形式，使焊件产生反向变形，抵消焊接变形。 火焰加热矫正法在生产中应用广泛，主要用于矫正...</w:t>
      </w:r>
    </w:p>
    <w:p>
      <w:r>
        <w:t xml:space="preserve">  来源：第五周/初级标准8/初级标准8.pptx</w:t>
      </w:r>
    </w:p>
    <w:p>
      <w:r>
        <w:t xml:space="preserve">  状态：Pending_Agent_Review，建议人工复核后再作为正式教材依据。</w:t>
      </w:r>
    </w:p>
    <w:p>
      <w:pPr>
        <w:pStyle w:val="ListBullet"/>
      </w:pPr>
      <w:r>
        <w:t>证据 `PPT_A000065_S035`：三、焊接应力与变形 6. 消除焊接应力的方法 （ 1 ）热处理法 利用材料在高温下 屈服点下降 和 蠕变 现象来达到松弛焊接残余应力的目的，同时热处理还可 改善 焊接接头的性能。 生产中常用的热处理法有 整体高温回火 和 局部高温回火 两种。 （ 2 ）机械拉伸法 采用不同方式在构件上施加一定的拉应力，使焊缝及其附近产生 拉伸塑性变形...</w:t>
      </w:r>
    </w:p>
    <w:p>
      <w:r>
        <w:t xml:space="preserve">  来源：第五周/初级标准8/初级标准8.pptx</w:t>
      </w:r>
    </w:p>
    <w:p>
      <w:r>
        <w:t xml:space="preserve">  状态：Pending_Agent_Review，建议人工复核后再作为正式教材依据。</w:t>
      </w:r>
    </w:p>
    <w:p>
      <w:pPr>
        <w:pStyle w:val="ListBullet"/>
      </w:pPr>
      <w:r>
        <w:t>证据 `PPT_A000065_S038`：一、焊接参数选择 1. 焊接工艺参数的内容 （ 1 ）焊接电源的种类和极性 钨极氩弧焊可以采用 交流 或 直流 两种焊接电流，采用哪种电源与所焊金属或合金种类有关；采用直流电源时还要考虑极性的选择。 采用 直流反接 时，焊件是阴极，质量较大的氩正离子流向焊件，撞击金属熔池表面，可将铝、镁等金属表面致密难容的氧化膜击碎，这种现象称为“ 阴极破碎 ”作用。</w:t>
      </w:r>
    </w:p>
    <w:p>
      <w:r>
        <w:t xml:space="preserve">  来源：第五周/初级标准8/初级标准8.pptx</w:t>
      </w:r>
    </w:p>
    <w:p>
      <w:r>
        <w:t xml:space="preserve">  状态：Pending_Agent_Review，建议人工复核后再作为正式教材依据。</w:t>
      </w:r>
    </w:p>
    <w:p>
      <w:pPr>
        <w:pStyle w:val="ListBullet"/>
      </w:pPr>
      <w:r>
        <w:t>证据 `PPT_A000065_S039`：一、焊接参数选择 1. 焊接工艺参数的内容 （ 1 ）焊接电源的种类和极性 但是 直流反接 时， 钨极 因接正极温度较高，容易过热或 烧损 。所以，铝、镁及其合金一般不采用直流反接，而应尽可能使用 交流电 进行焊接。 采用 直流正接 ，没有“阴极破碎”作用，故适用于焊接 不锈钢、耐热钢、钛、铜 及其合金。</w:t>
      </w:r>
    </w:p>
    <w:p>
      <w:r>
        <w:t xml:space="preserve">  来源：第五周/初级标准8/初级标准8.pptx</w:t>
      </w:r>
    </w:p>
    <w:p>
      <w:r>
        <w:t xml:space="preserve">  状态：Pending_Agent_Review，建议人工复核后再作为正式教材依据。</w:t>
      </w:r>
    </w:p>
    <w:p>
      <w:pPr>
        <w:pStyle w:val="ListBullet"/>
      </w:pPr>
      <w:r>
        <w:t>证据 `PPT_A000065_S040`：1. 焊接工艺参数的内容 （ 2 ）钨极直径的选择 钨极直径应根据 焊接电流 大小而定，焊接电流通常根据焊件的 材质 、 厚度 来选择。 钨极直径一定时， 在不同的电源和极性条件下，允许使用的电流范围不同， 直流正接 时许用电流最大， 直流反接 时，许用电流最小。</w:t>
      </w:r>
    </w:p>
    <w:p>
      <w:r>
        <w:t xml:space="preserve">  来源：第五周/初级标准8/初级标准8.pptx</w:t>
      </w:r>
    </w:p>
    <w:p>
      <w:r>
        <w:t xml:space="preserve">  状态：Pending_Agent_Review，建议人工复核后再作为正式教材依据。</w:t>
      </w:r>
    </w:p>
    <w:p>
      <w:pPr>
        <w:pStyle w:val="ListBullet"/>
      </w:pPr>
      <w:r>
        <w:t>证据 `PPT_A000065_S041`：1. 焊接工艺参数的内容 （ 3 ）电弧电压 电弧电压 主要由 弧长 决定。电弧长度增加，容易产生未焊透的缺陷，并使保护效果变差，因此应在电弧不短路的情况下，尽量控制电弧长度， 一般 弧长 近似等于 钨极直径 。 （ 4 ）焊接速度 焊接速度 通常是由焊工根据熔池的大小、形状和焊件熔合情况随时调节。 过快 的焊接速度会使气体 保护气氛破坏...</w:t>
      </w:r>
    </w:p>
    <w:p>
      <w:r>
        <w:t xml:space="preserve">  来源：第五周/初级标准8/初级标准8.pptx</w:t>
      </w:r>
    </w:p>
    <w:p>
      <w:r>
        <w:t xml:space="preserve">  状态：Pending_Agent_Review，建议人工复核后再作为正式教材依据。</w:t>
      </w:r>
    </w:p>
    <w:p>
      <w:pPr>
        <w:pStyle w:val="ListBullet"/>
      </w:pPr>
      <w:r>
        <w:t>证据 `PPT_A000065_S042`：1. 焊接工艺参数的内容 （ 5 ）氩气流量与喷嘴直径 喷嘴直径 的大小直接影响保护区的范围，一般根据 钨极直径 来选择。按生产经验： 2 倍的钨极直径再加上 4mm 即为选择的喷嘴直径。 流量合适时 ，熔池平稳，表面明亮无渣，无氧化痕迹，焊缝成形美观； 流量不合适 ，熔池表面有渣，焊缝表面发黑或有氧化皮。 氩气的合适流量为 0.8~1.2 倍的喷嘴直径。</w:t>
      </w:r>
    </w:p>
    <w:p>
      <w:r>
        <w:t xml:space="preserve">  来源：第五周/初级标准8/初级标准8.pptx</w:t>
      </w:r>
    </w:p>
    <w:p>
      <w:r>
        <w:t xml:space="preserve">  状态：Pending_Agent_Review，建议人工复核后再作为正式教材依据。</w:t>
      </w:r>
    </w:p>
    <w:p>
      <w:pPr>
        <w:pStyle w:val="ListBullet"/>
      </w:pPr>
      <w:r>
        <w:t>证据 `PPT_A000065_S045`：二、焊接过程操作 1. 施焊 （ 2 ） 盖面焊 焊接应适当加大 焊接电流 ，可选择比打底层焊接时 稍大 的钨极直径及焊丝。操作时，焊丝与焊件之间的角度尽量减小，焊枪作 小锯齿形 横向摆动。</w:t>
      </w:r>
    </w:p>
    <w:p>
      <w:r>
        <w:t xml:space="preserve">  来源：第五周/初级标准8/初级标准8.pptx</w:t>
      </w:r>
    </w:p>
    <w:p>
      <w:r>
        <w:t xml:space="preserve">  状态：Pending_Agent_Review，建议人工复核后再作为正式教材依据。</w:t>
      </w:r>
    </w:p>
    <w:p>
      <w:pPr>
        <w:pStyle w:val="ListBullet"/>
      </w:pPr>
      <w:r>
        <w:t>证据 `PPT_A000065_S047`：2. 焊丝填充方式</w:t>
      </w:r>
    </w:p>
    <w:p>
      <w:r>
        <w:t xml:space="preserve">  来源：第五周/初级标准8/初级标准8.pptx</w:t>
      </w:r>
    </w:p>
    <w:p>
      <w:r>
        <w:t xml:space="preserve">  状态：Pending_Agent_Review，建议人工复核后再作为正式教材依据。</w:t>
      </w:r>
    </w:p>
    <w:p>
      <w:pPr>
        <w:pStyle w:val="ListBullet"/>
      </w:pPr>
      <w:r>
        <w:t>证据 `PPT_A000065_S054`：三、背后清根处理 1. 碳弧气刨原理 碳弧气刨 是利用在碳棒与工件之间产生的电弧热将金属熔化，同时用压缩空气将这些熔化金属吹掉，从而在金属上刨削出沟槽的一种 热加工工艺 。 1- 碳棒 2- 气刨枪夹头 3- 压缩空气 4- 工件 5- 电弧 L- 碳棒外伸长 α- 碳棒与工件夹角</w:t>
      </w:r>
    </w:p>
    <w:p>
      <w:r>
        <w:t xml:space="preserve">  来源：第五周/初级标准8/初级标准8.pptx</w:t>
      </w:r>
    </w:p>
    <w:p>
      <w:r>
        <w:t xml:space="preserve">  状态：Pending_Agent_Review，建议人工复核后再作为正式教材依据。</w:t>
      </w:r>
    </w:p>
    <w:p>
      <w:pPr>
        <w:pStyle w:val="ListBullet"/>
      </w:pPr>
      <w:r>
        <w:t>证据 `PPT_A000065_S058`：三、背后清根处理 4. 碳弧气刨的操作 ① 引弧 时，先缓慢打开气阀，随后引燃电弧，否则容易产生“ 夹碳 ”和碳棒烧红。电弧引燃瞬间，不宜拉的过长，以免熄灭。 ②开始 刨削 时钢板温度低，不能很快熔化，电弧引燃后，刨削速度应慢一点，否则容易产生夹碳，当钢板熔化且被压缩空气吹去时，可适当 加快速度 。 ③ 刨削过程 中，碳棒倾角为 25°~45°...</w:t>
      </w:r>
    </w:p>
    <w:p>
      <w:r>
        <w:t xml:space="preserve">  来源：第五周/初级标准8/初级标准8.pptx</w:t>
      </w:r>
    </w:p>
    <w:p>
      <w:r>
        <w:t xml:space="preserve">  状态：Pending_Agent_Review，建议人工复核后再作为正式教材依据。</w:t>
      </w:r>
    </w:p>
    <w:p>
      <w:pPr>
        <w:pStyle w:val="ListBullet"/>
      </w:pPr>
      <w:r>
        <w:t>证据 `PPT_A000065_S059`：三、背后清根处理 4. 碳弧气刨的操作 ④刨削时，手的动作要 稳 ，碳棒中心线应与焊缝 中心线重合 。 ⑤要保持 均匀 的刨削速度，在刨削过程中均匀清脆的“ 嘶、嘶 ”声标示电弧稳定，能得到均匀的刨槽。每段刨槽衔接时，在弧坑上引弧。 ⑥刨削结束后，先 切断电弧 ，过几秒再 关闭气阀 ，使碳棒冷却。</w:t>
      </w:r>
    </w:p>
    <w:p>
      <w:r>
        <w:t xml:space="preserve">  来源：第五周/初级标准8/初级标准8.pptx</w:t>
      </w:r>
    </w:p>
    <w:p>
      <w:r>
        <w:t xml:space="preserve">  状态：Pending_Agent_Review，建议人工复核后再作为正式教材依据。</w:t>
      </w:r>
    </w:p>
    <w:p>
      <w:pPr>
        <w:pStyle w:val="ListBullet"/>
      </w:pPr>
      <w:r>
        <w:t>证据 `PPT_A000065_S061`：一、接头表面清理 1. 焊后清理 ① 焊完焊缝后用 敲渣锤 清理焊渣。 ② 用 钢丝刷 进一步将焊渣、飞溅物清理干净。 ③ 焊缝处于原始状态，交付专职检验前不得对各种焊接缺陷进行 修补 。</w:t>
      </w:r>
    </w:p>
    <w:p>
      <w:r>
        <w:t xml:space="preserve">  来源：第五周/初级标准8/初级标准8.pptx</w:t>
      </w:r>
    </w:p>
    <w:p>
      <w:r>
        <w:t xml:space="preserve">  状态：Pending_Agent_Review，建议人工复核后再作为正式教材依据。</w:t>
      </w:r>
    </w:p>
    <w:p>
      <w:pPr>
        <w:pStyle w:val="ListBullet"/>
      </w:pPr>
      <w:r>
        <w:t>证据 `PPT_A000065_S062`：二、焊后质量自检 1. 常见缺陷及其识别预防 焊接缺欠 ：在焊接接头中因焊接产生的金属不连续、不致密或连接不良的现象。简称缺欠。 焊接缺陷 ：超过规定限值的缺欠。</w:t>
      </w:r>
    </w:p>
    <w:p>
      <w:r>
        <w:t xml:space="preserve">  来源：第五周/初级标准8/初级标准8.pptx</w:t>
      </w:r>
    </w:p>
    <w:p>
      <w:r>
        <w:t xml:space="preserve">  状态：Pending_Agent_Review，建议人工复核后再作为正式教材依据。</w:t>
      </w:r>
    </w:p>
    <w:p>
      <w:pPr>
        <w:pStyle w:val="ListBullet"/>
      </w:pPr>
      <w:r>
        <w:t>证据 `PPT_A000065_S063`：二、焊后质量自检 1. 常见缺陷及其识别预防 常见的 焊接缺陷 孔 穴 裂 纹 夹 渣 未熔合 未焊透 其 它 缺陷 形状 尺寸不良</w:t>
      </w:r>
    </w:p>
    <w:p>
      <w:r>
        <w:t xml:space="preserve">  来源：第五周/初级标准8/初级标准8.pptx</w:t>
      </w:r>
    </w:p>
    <w:p>
      <w:r>
        <w:t xml:space="preserve">  状态：Pending_Agent_Review，建议人工复核后再作为正式教材依据。</w:t>
      </w:r>
    </w:p>
    <w:p>
      <w:pPr>
        <w:pStyle w:val="ListBullet"/>
      </w:pPr>
      <w:r>
        <w:t>证据 `PPT_A000065_S064`：1. 常见缺陷及其识别预防 （ 1 ） 焊接裂纹 焊接裂纹是焊接产品中危害性很大的一种缺陷，它是在焊接应力以及其他致脆因素共同作用下，焊接接头中局部金属遭到破坏而形成新的界面所产生的。 冷裂纹</w:t>
      </w:r>
    </w:p>
    <w:p>
      <w:r>
        <w:t xml:space="preserve">  来源：第五周/初级标准8/初级标准8.pptx</w:t>
      </w:r>
    </w:p>
    <w:p>
      <w:r>
        <w:t xml:space="preserve">  状态：Pending_Agent_Review，建议人工复核后再作为正式教材依据。</w:t>
      </w:r>
    </w:p>
    <w:p>
      <w:pPr>
        <w:pStyle w:val="ListBullet"/>
      </w:pPr>
      <w:r>
        <w:t>证据 `PPT_A000065_S065`：1. 常见缺陷及其识别预防 （ 1 ） 焊接裂纹 结构刚度大 焊接接头冷却速度太快 焊接接头存在淬硬组织 焊接接头含有较多的氢 产生 原因</w:t>
      </w:r>
    </w:p>
    <w:p>
      <w:r>
        <w:t xml:space="preserve">  来源：第五周/初级标准8/初级标准8.pptx</w:t>
      </w:r>
    </w:p>
    <w:p>
      <w:r>
        <w:t xml:space="preserve">  状态：Pending_Agent_Review，建议人工复核后再作为正式教材依据。</w:t>
      </w:r>
    </w:p>
    <w:p>
      <w:pPr>
        <w:pStyle w:val="ListBullet"/>
      </w:pPr>
      <w:r>
        <w:t>证据 `PPT_A000065_S066`：1. 常见缺陷及其识别预防 （ 1 ） 焊接裂纹 采用合理的焊接顺序 选用碱性焊条 焊前预热、焊后缓冷 焊后进行保温处理 防止措施</w:t>
      </w:r>
    </w:p>
    <w:p>
      <w:r>
        <w:t xml:space="preserve">  来源：第五周/初级标准8/初级标准8.pptx</w:t>
      </w:r>
    </w:p>
    <w:p>
      <w:r>
        <w:t xml:space="preserve">  状态：Pending_Agent_Review，建议人工复核后再作为正式教材依据。</w:t>
      </w:r>
    </w:p>
    <w:p>
      <w:pPr>
        <w:pStyle w:val="ListBullet"/>
      </w:pPr>
      <w:r>
        <w:t>证据 `PPT_A000065_S067`：1. 常见缺陷及其识别预防 （ 2 ） 气孔 气孔是焊接熔池中的气体在金属凝固之前未能来得及逸出而残留在焊缝金属的内部或表面所形成的孔穴。</w:t>
      </w:r>
    </w:p>
    <w:p>
      <w:r>
        <w:t xml:space="preserve">  来源：第五周/初级标准8/初级标准8.pptx</w:t>
      </w:r>
    </w:p>
    <w:p>
      <w:r>
        <w:t xml:space="preserve">  状态：Pending_Agent_Review，建议人工复核后再作为正式教材依据。</w:t>
      </w:r>
    </w:p>
    <w:p>
      <w:pPr>
        <w:pStyle w:val="ListBullet"/>
      </w:pPr>
      <w:r>
        <w:t>证据 `PPT_A000065_S068`：1. 常见缺陷及其识别预防 （ 3 ） 夹渣 夹渣是焊接完成后残留在焊缝金属中的熔渣。</w:t>
      </w:r>
    </w:p>
    <w:p>
      <w:r>
        <w:t xml:space="preserve">  来源：第五周/初级标准8/初级标准8.pptx</w:t>
      </w:r>
    </w:p>
    <w:p>
      <w:r>
        <w:t xml:space="preserve">  状态：Pending_Agent_Review，建议人工复核后再作为正式教材依据。</w:t>
      </w:r>
    </w:p>
    <w:p>
      <w:pPr>
        <w:pStyle w:val="ListBullet"/>
      </w:pPr>
      <w:r>
        <w:t>证据 `PPT_A000065_S072`：1. 常见缺陷及其识别预防 （ 5 ） 焊瘤 在焊接过程中，熔化的金属流淌到焊缝之外未熔化的母材上所形成的金属瘤。焊瘤虽存在于焊缝表面，但在其下面往往伴随着未熔合、未焊透等缺陷。 操作技能不熟练、焊条直径太粗 焊条倾角不合适</w:t>
      </w:r>
    </w:p>
    <w:p>
      <w:r>
        <w:t xml:space="preserve">  来源：第五周/初级标准8/初级标准8.pptx</w:t>
      </w:r>
    </w:p>
    <w:p>
      <w:r>
        <w:t xml:space="preserve">  状态：Pending_Agent_Review，建议人工复核后再作为正式教材依据。</w:t>
      </w:r>
    </w:p>
    <w:p>
      <w:pPr>
        <w:pStyle w:val="ListBullet"/>
      </w:pPr>
      <w:r>
        <w:t>证据 `PPT_A000065_S075`：2. 焊接外观质量检查 （ 1 ）检查项目 ① 焊后清理质量 焊缝及边缘应无焊渣、飞溅及阻碍外观检查的附着物。 ② 焊接缺陷检查 焊缝及热影响区附近应无裂纹、夹渣、焊瘤、烧穿等缺陷，气孔、咬边应符合有关标准规定。</w:t>
      </w:r>
    </w:p>
    <w:p>
      <w:r>
        <w:t xml:space="preserve">  来源：第五周/初级标准8/初级标准8.pptx</w:t>
      </w:r>
    </w:p>
    <w:p>
      <w:r>
        <w:t xml:space="preserve">  状态：Pending_Agent_Review，建议人工复核后再作为正式教材依据。</w:t>
      </w:r>
    </w:p>
    <w:p>
      <w:pPr>
        <w:pStyle w:val="ListBullet"/>
      </w:pPr>
      <w:r>
        <w:t>证据 `PPT_A000065_S076`：2. 焊接外观质量检查 （ 1 ）检查项目 ③ 几何形状检查 重点检查焊缝与母材连接处及焊缝形状和尺寸急剧变化的部位。 ④ 焊接伤痕补焊 重点检查装配拉筋板、吊钩卡、母材引弧板等拆除的部位。应无缺肉、遗留焊疤、表面晴空、裂纹等缺陷，伤痕深度不超过有关标准。</w:t>
      </w:r>
    </w:p>
    <w:p>
      <w:r>
        <w:t xml:space="preserve">  来源：第五周/初级标准8/初级标准8.pptx</w:t>
      </w:r>
    </w:p>
    <w:p>
      <w:r>
        <w:t xml:space="preserve">  状态：Pending_Agent_Review，建议人工复核后再作为正式教材依据。</w:t>
      </w:r>
    </w:p>
    <w:p>
      <w:pPr>
        <w:pStyle w:val="ListBullet"/>
      </w:pPr>
      <w:r>
        <w:t>证据 `PPT_A000065_S077`：2. 焊接外观质量检查 （ 2 ）检查工具及方法 ① 焊接检验尺结构 正面 反面</w:t>
      </w:r>
    </w:p>
    <w:p>
      <w:r>
        <w:t xml:space="preserve">  来源：第五周/初级标准8/初级标准8.pptx</w:t>
      </w:r>
    </w:p>
    <w:p>
      <w:r>
        <w:t xml:space="preserve">  状态：Pending_Agent_Review，建议人工复核后再作为正式教材依据。</w:t>
      </w:r>
    </w:p>
    <w:p>
      <w:pPr>
        <w:pStyle w:val="ListBullet"/>
      </w:pPr>
      <w:r>
        <w:t>证据 `PPT_A000065_S078`：图 1 图 2 2. 焊接外观质量检查 （ 2 ）检查工具及方法 ② 焊缝余高测量 首先把咬边深度尺对准零，并紧固螺丝，然后滑动高度尺与焊点接触，高度尺的示值即为焊缝高度。</w:t>
      </w:r>
    </w:p>
    <w:p>
      <w:r>
        <w:t xml:space="preserve">  来源：第五周/初级标准8/初级标准8.pptx</w:t>
      </w:r>
    </w:p>
    <w:p>
      <w:r>
        <w:t xml:space="preserve">  状态：Pending_Agent_Review，建议人工复核后再作为正式教材依据。</w:t>
      </w:r>
    </w:p>
    <w:p>
      <w:pPr>
        <w:pStyle w:val="ListBullet"/>
      </w:pPr>
      <w:r>
        <w:t>证据 `PPT_A000065_S079`：图 1 图 2 2. 焊接外观质量检查 （ 2 ）检查工具及方法 ③ 角焊缝厚度测量 首先把主体的工作面与焊件靠紧，并滑动高度尺与焊点接触，高度尺所指示值为焊缝厚度。</w:t>
      </w:r>
    </w:p>
    <w:p>
      <w:r>
        <w:t xml:space="preserve">  来源：第五周/初级标准8/初级标准8.pptx</w:t>
      </w:r>
    </w:p>
    <w:p>
      <w:r>
        <w:t xml:space="preserve">  状态：Pending_Agent_Review，建议人工复核后再作为正式教材依据。</w:t>
      </w:r>
    </w:p>
    <w:p>
      <w:pPr>
        <w:pStyle w:val="ListBullet"/>
      </w:pPr>
      <w:r>
        <w:t>证据 `PPT_A000065_S081`：图 1 图 2 2. 焊接外观质量检查 （ 2 ）检查工具及方法 ⑤ 焊缝咬边深度测量 首先把高度尺对准零位，并拧紧螺丝，然后使用咬边尺测量咬边深度，看咬边尺指示值，即为咬边深度。</w:t>
      </w:r>
    </w:p>
    <w:p>
      <w:r>
        <w:t xml:space="preserve">  来源：第五周/初级标准8/初级标准8.pptx</w:t>
      </w:r>
    </w:p>
    <w:p>
      <w:r>
        <w:t xml:space="preserve">  状态：Pending_Agent_Review，建议人工复核后再作为正式教材依据。</w:t>
      </w:r>
    </w:p>
    <w:p>
      <w:pPr>
        <w:pStyle w:val="ListBullet"/>
      </w:pPr>
      <w:r>
        <w:t>证据 `PPT_A000065_S082`：2. 焊接外观质量检查 （ 2 ）检查工具及方法 ⑥ 装配间隙测量 用多用尺插入两焊件之间，看多用尺上间隙尺所指示值，即为间隙值。</w:t>
      </w:r>
    </w:p>
    <w:p>
      <w:r>
        <w:t xml:space="preserve">  来源：第五周/初级标准8/初级标准8.pptx</w:t>
      </w:r>
    </w:p>
    <w:p>
      <w:r>
        <w:t xml:space="preserve">  状态：Pending_Agent_Review，建议人工复核后再作为正式教材依据。</w:t>
      </w:r>
    </w:p>
    <w:p>
      <w:pPr>
        <w:pStyle w:val="ListBullet"/>
      </w:pPr>
      <w:r>
        <w:t>证据 `PPT_A000076_S001`：9. 低碳钢或低合金钢管对接水平转动手工钨极氩弧焊</w:t>
      </w:r>
    </w:p>
    <w:p>
      <w:r>
        <w:t xml:space="preserve">  来源：第五周/初级标准9/初级标准9.pptx</w:t>
      </w:r>
    </w:p>
    <w:p>
      <w:r>
        <w:t xml:space="preserve">  状态：Pending_Agent_Review，建议人工复核后再作为正式教材依据。</w:t>
      </w:r>
    </w:p>
    <w:p>
      <w:pPr>
        <w:pStyle w:val="ListBullet"/>
      </w:pPr>
      <w:r>
        <w:t>证据 `PPT_A000076_S003`：一、安全检查 1. 手工钨极氩弧焊常用工具 焊工操作作业区附近应备好錾子、清渣锤、锤子、锉刀、钢丝刷、砂纸、钢直尺、钢角尺、水平尺、活动扳手、直磨机、角磨机、钢丝钳、钢锯条、焊缝万能量规、钢丝刷等辅助 工具 和 量具 。</w:t>
      </w:r>
    </w:p>
    <w:p>
      <w:r>
        <w:t xml:space="preserve">  来源：第五周/初级标准9/初级标准9.pptx</w:t>
      </w:r>
    </w:p>
    <w:p>
      <w:r>
        <w:t xml:space="preserve">  状态：Pending_Agent_Review，建议人工复核后再作为正式教材依据。</w:t>
      </w:r>
    </w:p>
    <w:p>
      <w:pPr>
        <w:pStyle w:val="ListBullet"/>
      </w:pPr>
      <w:r>
        <w:t>证据 `PPT_A000076_S004`：2. 钨极氩弧焊常用夹具 （ 1 ）夹具的要求 保证装配尺寸、形状的正确性 使用与调整简便，且安全可靠 结构简单，制造方便，成本低 （ 2 ）夹具的分类 按作用：夹紧工具、压紧工具、拉紧工具、撑具 按作用原理：螺旋压夹器、凸轮子及偏心夹紧器、斜槽式夹紧器 按用作力：手动夹具、气动夹紧器、液压夹紧器、磁力夹紧器</w:t>
      </w:r>
    </w:p>
    <w:p>
      <w:r>
        <w:t xml:space="preserve">  来源：第五周/初级标准9/初级标准9.pptx</w:t>
      </w:r>
    </w:p>
    <w:p>
      <w:r>
        <w:t xml:space="preserve">  状态：Pending_Agent_Review，建议人工复核后再作为正式教材依据。</w:t>
      </w:r>
    </w:p>
    <w:p>
      <w:pPr>
        <w:pStyle w:val="ListBullet"/>
      </w:pPr>
      <w:r>
        <w:t>证据 `PPT_A000076_S005`：3. 钨极氩弧焊工具安全检查 （ 1 ）焊机安全检查 使用前，应检查并确认初、次级线 接线 正确，输入电压符合点焊机的铭牌规定。接通电源后，严禁接触初级线路的带电部分。 工作前应认真检查 工具 、设备是否完好，焊机的外壳是否可靠地 接地 。焊机的修理应由电气保养人员进行，其他人员不得拆修。 移动电焊机时，应 切断电源...</w:t>
      </w:r>
    </w:p>
    <w:p>
      <w:r>
        <w:t xml:space="preserve">  来源：第五周/初级标准9/初级标准9.pptx</w:t>
      </w:r>
    </w:p>
    <w:p>
      <w:r>
        <w:t xml:space="preserve">  状态：Pending_Agent_Review，建议人工复核后再作为正式教材依据。</w:t>
      </w:r>
    </w:p>
    <w:p>
      <w:pPr>
        <w:pStyle w:val="ListBullet"/>
      </w:pPr>
      <w:r>
        <w:t>证据 `PPT_A000076_S006`：3. 钨极氩弧焊工具安全检查 （ 2 ）电焊钳安全检查 电焊钳 是与电弧焊机配套使用的，手工电弧焊时，用以 夹持和操纵 焊条，并保证与焊条电气连接的手持绝缘器具。 电焊钳有 外壳防护 、 防电击保护 、 温升值 、 耐焊接飞溅 、 耐跌落 等主要技术指标。 焊钳的质量必须符合安全要求，其绝缘电阻不得小于 1MΩ ； 焊钳的 热额定值...</w:t>
      </w:r>
    </w:p>
    <w:p>
      <w:r>
        <w:t xml:space="preserve">  来源：第五周/初级标准9/初级标准9.pptx</w:t>
      </w:r>
    </w:p>
    <w:p>
      <w:r>
        <w:t xml:space="preserve">  状态：Pending_Agent_Review，建议人工复核后再作为正式教材依据。</w:t>
      </w:r>
    </w:p>
    <w:p>
      <w:pPr>
        <w:pStyle w:val="ListBullet"/>
      </w:pPr>
      <w:r>
        <w:t>证据 `PPT_A000076_S007`：3. 钨极氩弧焊工具安全检查 （ 3 ）焊接电缆安全检查 焊接电缆应具有良好的 导电能力 和 绝缘外层 ，一般焊接铜芯（多股细线）线，外包胶皮绝缘套制成，绝缘电阻不小于 1MΩ 。 轻便柔软，能任意 弯曲 和 扭转 便于操作。 焊接电缆应用整根的中间不应有 接头 。 严禁利用厂户的金属构造、管道或是其它金属搭接起来作为 导线 使用。...</w:t>
      </w:r>
    </w:p>
    <w:p>
      <w:r>
        <w:t xml:space="preserve">  来源：第五周/初级标准9/初级标准9.pptx</w:t>
      </w:r>
    </w:p>
    <w:p>
      <w:r>
        <w:t xml:space="preserve">  状态：Pending_Agent_Review，建议人工复核后再作为正式教材依据。</w:t>
      </w:r>
    </w:p>
    <w:p>
      <w:pPr>
        <w:pStyle w:val="ListBullet"/>
      </w:pPr>
      <w:r>
        <w:t>证据 `PPT_A000076_S008`：3. 钨极氩弧焊工具安全检查 （ 4 ）其他工具安全检查 角磨机 要检查砂轮转动是否正常，有没有漏电的现象；砂轮片是否已经紧固牢靠，是否有破损现象，要杜绝在使用过程中砂轮碎片飞出伤人。 锤子 要检查锤头是否松动，避免在打击中锤头甩出伤人。 气瓶 用后是否已移出工作场地；在工作场地各种气瓶不得随便横躺竖放。 焊接吊码、加强脚手架和重要结构应有足够的 强度...</w:t>
      </w:r>
    </w:p>
    <w:p>
      <w:r>
        <w:t xml:space="preserve">  来源：第五周/初级标准9/初级标准9.pptx</w:t>
      </w:r>
    </w:p>
    <w:p>
      <w:r>
        <w:t xml:space="preserve">  状态：Pending_Agent_Review，建议人工复核后再作为正式教材依据。</w:t>
      </w:r>
    </w:p>
    <w:p>
      <w:pPr>
        <w:pStyle w:val="ListBullet"/>
      </w:pPr>
      <w:r>
        <w:t>证据 `PPT_A000076_S009`：4. 劳动保护用品检查 （ 1 ） 防护面罩及头盔 避免焊接中金属飞溅物对面部、头部烫伤，面罩的作用是保护焊工的面部免受强烈的电弧光和金属飞溅物的灼伤，面罩有 手持式 和 头戴式 两种。 面罩 是由轻而坚切的 纤维纸板 制成的。 在面罩的正面有安置 护目镜 和 玻璃片 的铁框，内有弹簧钢片压住护目镜片，起固定作用，同时有保护眼睛的滤光镜片等。</w:t>
      </w:r>
    </w:p>
    <w:p>
      <w:r>
        <w:t xml:space="preserve">  来源：第五周/初级标准9/初级标准9.pptx</w:t>
      </w:r>
    </w:p>
    <w:p>
      <w:r>
        <w:t xml:space="preserve">  状态：Pending_Agent_Review，建议人工复核后再作为正式教材依据。</w:t>
      </w:r>
    </w:p>
    <w:p>
      <w:pPr>
        <w:pStyle w:val="ListBullet"/>
      </w:pPr>
      <w:r>
        <w:t>证据 `PPT_A000076_S010`：4. 劳动保护用品检查 （ 2 ） 防护服装 包括焊接用防护 工作服 、 电焊手套 、 工作鞋 及 鞋盖 。 焊接用防护工作服主要起 隔热、反射和吸收...</w:t>
      </w:r>
    </w:p>
    <w:p>
      <w:r>
        <w:t xml:space="preserve">  来源：第五周/初级标准9/初级标准9.pptx</w:t>
      </w:r>
    </w:p>
    <w:p>
      <w:r>
        <w:t xml:space="preserve">  状态：Pending_Agent_Review，建议人工复核后再作为正式教材依据。</w:t>
      </w:r>
    </w:p>
    <w:p>
      <w:pPr>
        <w:pStyle w:val="ListBullet"/>
      </w:pPr>
      <w:r>
        <w:t>证据 `PPT_A000076_S011`：4. 劳动保护用品检查 （ 3 ） 噪声防护用具 国家标准规定，超过 85dB 的声响都称 噪声 。当采取隔声、消声、减振和阻尼等控制技术仍不能把噪声降低到允许标准以下时，焊工应采用个人噪声防护用具，如 耳塞、耳罩或防噪声头盔 等。</w:t>
      </w:r>
    </w:p>
    <w:p>
      <w:r>
        <w:t xml:space="preserve">  来源：第五周/初级标准9/初级标准9.pptx</w:t>
      </w:r>
    </w:p>
    <w:p>
      <w:r>
        <w:t xml:space="preserve">  状态：Pending_Agent_Review，建议人工复核后再作为正式教材依据。</w:t>
      </w:r>
    </w:p>
    <w:p>
      <w:pPr>
        <w:pStyle w:val="ListBullet"/>
      </w:pPr>
      <w:r>
        <w:t>证据 `PPT_A000076_S012`：5. 工作环境安全检查 (1) 检查 焊工作业面积 是否足够，焊工作业面积不应小于 4m2 ，地面应干燥，工作场地要有良好的自然采光或局部照明。 (2) 检查焊割场地周围 10m 范围内，各类 可燃易爆 物品是否清除干净。应采取可靠的安全措施，如用水喷湿或用防火盖板、湿麻袋、石棉布等覆盖。 (3) 室内作业...</w:t>
      </w:r>
    </w:p>
    <w:p>
      <w:r>
        <w:t xml:space="preserve">  来源：第五周/初级标准9/初级标准9.pptx</w:t>
      </w:r>
    </w:p>
    <w:p>
      <w:r>
        <w:t xml:space="preserve">  状态：Pending_Agent_Review，建议人工复核后再作为正式教材依据。</w:t>
      </w:r>
    </w:p>
    <w:p>
      <w:pPr>
        <w:pStyle w:val="ListBullet"/>
      </w:pPr>
      <w:r>
        <w:t>证据 `PPT_A000076_S014`：1. 焊接材料 （ 1 ）保护气体 ② 保护气体种类的选择 从 经济 观点一般应优先选用 氩气 。 当焊接 热导率 高的原材料 ( 如铝、铜 ) 时，可以考虑选用 氦气 。 另外，焊接不锈钢时可以在氩或氦中加入少量 氢气 ；焊接铜及其合金时，有些情况下也加入少量 氮气 。 在实际生产中有时采用 氩 — 氦 混合气体。 氩 — 氢...</w:t>
      </w:r>
    </w:p>
    <w:p>
      <w:r>
        <w:t xml:space="preserve">  来源：第五周/初级标准9/初级标准9.pptx</w:t>
      </w:r>
    </w:p>
    <w:p>
      <w:r>
        <w:t xml:space="preserve">  状态：Pending_Agent_Review，建议人工复核后再作为正式教材依据。</w:t>
      </w:r>
    </w:p>
    <w:p>
      <w:pPr>
        <w:pStyle w:val="ListBullet"/>
      </w:pPr>
      <w:r>
        <w:t>证据 `PPT_A000076_S015`：1. 焊接材料 （ 1 ）保护气体 氩弧和氦弧的电弧静特性比较： 氩气 电弧稳定而柔和， 阴极清理 作用好； 氦气 电弧发热量大而集中，具有较大的 熔深 。</w:t>
      </w:r>
    </w:p>
    <w:p>
      <w:r>
        <w:t xml:space="preserve">  来源：第五周/初级标准9/初级标准9.pptx</w:t>
      </w:r>
    </w:p>
    <w:p>
      <w:r>
        <w:t xml:space="preserve">  状态：Pending_Agent_Review，建议人工复核后再作为正式教材依据。</w:t>
      </w:r>
    </w:p>
    <w:p>
      <w:pPr>
        <w:pStyle w:val="ListBullet"/>
      </w:pPr>
      <w:r>
        <w:t>证据 `PPT_A000076_S016`：1. 焊接材料 （ 1 ）保护气体 氩弧和氦弧的电弧静特性比较： 两者混合使用可同时具有两者的优点。按体积分数计算，以 氦气 占 75% ～ 80% ， 氩气 占 25% ～ 20% 比较有效。 当用氩气保护焊接铝时，为了获得较大 熔深 而加入 氦 。随着氦的加入量增加，熔深也随之增加。实际使用时，以加至达到所需熔深为准。</w:t>
      </w:r>
    </w:p>
    <w:p>
      <w:r>
        <w:t xml:space="preserve">  来源：第五周/初级标准9/初级标准9.pptx</w:t>
      </w:r>
    </w:p>
    <w:p>
      <w:r>
        <w:t xml:space="preserve">  状态：Pending_Agent_Review，建议人工复核后再作为正式教材依据。</w:t>
      </w:r>
    </w:p>
    <w:p>
      <w:pPr>
        <w:pStyle w:val="ListBullet"/>
      </w:pPr>
      <w:r>
        <w:t>证据 `PPT_A000076_S018`：1. 焊接材料 2 ） 钍钨极 其牌号是 WTh-10 、 WTh-15 ，是在纯钨中加入 1%~2% 的氧化钍（ ThO 2 ）而成。钍钨极电子发射率提高，增大了许用电流范围，降低了空载电压，改善引弧和稳弧性能，但具有微量 放射性 。为了便于识别常将其涂成 红色 。 3 ） 铈钨极 其牌号是 Wce-20 ，是在纯钨中加入 2% 的氧化铈（ CeO...</w:t>
      </w:r>
    </w:p>
    <w:p>
      <w:r>
        <w:t xml:space="preserve">  来源：第五周/初级标准9/初级标准9.pptx</w:t>
      </w:r>
    </w:p>
    <w:p>
      <w:r>
        <w:t xml:space="preserve">  状态：Pending_Agent_Review，建议人工复核后再作为正式教材依据。</w:t>
      </w:r>
    </w:p>
    <w:p>
      <w:pPr>
        <w:pStyle w:val="ListBullet"/>
      </w:pPr>
      <w:r>
        <w:t>证据 `PPT_A000076_S019`：1. 焊接材料 （ 3 ）焊丝 氩弧焊用焊丝主要分 钢焊丝 和 有色金属焊丝 两大类。 焊丝可按 GB/T8110-1995《 气体保护电弧焊用碳、低合金钢焊丝 》 和 YB/T5092-1996《 焊接用不锈钢焊丝 》 选用。焊接有色金属一般采用与母材相当的焊丝，氩弧焊用焊丝直径主要有 0.8 、 1.0 、 1.2 、 1.4 、 1.5 、...</w:t>
      </w:r>
    </w:p>
    <w:p>
      <w:r>
        <w:t xml:space="preserve">  来源：第五周/初级标准9/初级标准9.pptx</w:t>
      </w:r>
    </w:p>
    <w:p>
      <w:r>
        <w:t xml:space="preserve">  状态：Pending_Agent_Review，建议人工复核后再作为正式教材依据。</w:t>
      </w:r>
    </w:p>
    <w:p>
      <w:pPr>
        <w:pStyle w:val="ListBullet"/>
      </w:pPr>
      <w:r>
        <w:t>证据 `PPT_A000076_S020`：2. 焊前清理 焊前应严格清除工件焊口及焊丝表面的 氧化膜 和 油污 ，清除质量直接影响焊接工艺与接头质量，如焊缝气孔产生的倾向和力学性能等。 常采用 化学清洗 和 机械清理 两种方法。 （ 1 ） 化学清洗 适用于清理焊丝及尺寸不大、成批生产的工件。可用 浸洗法 和 擦洗法 两种。可用丙酮、汽油、煤油等 有机溶剂 表面去油，再用 NaOH 溶液 碱洗...</w:t>
      </w:r>
    </w:p>
    <w:p>
      <w:r>
        <w:t xml:space="preserve">  来源：第五周/初级标准9/初级标准9.pptx</w:t>
      </w:r>
    </w:p>
    <w:p>
      <w:r>
        <w:t xml:space="preserve">  状态：Pending_Agent_Review，建议人工复核后再作为正式教材依据。</w:t>
      </w:r>
    </w:p>
    <w:p>
      <w:pPr>
        <w:pStyle w:val="ListBullet"/>
      </w:pPr>
      <w:r>
        <w:t>证据 `PPT_A000076_S021`：2. 焊前清理 （ 2 ） 机械清理 在工件尺寸较大、生产周期较长、多层焊或化学清洗后又沾污时，常采用机械清理。先用 丙酮 、 汽油 等有机溶剂擦试表面以除油，随后直接用直径为 0.15mm ～ 0.2mm 的 铜丝刷 或 不锈钢丝刷子 刷，刷到露出金属光泽为止。 一般不宜用 砂轮或普通砂纸...</w:t>
      </w:r>
    </w:p>
    <w:p>
      <w:r>
        <w:t xml:space="preserve">  来源：第五周/初级标准9/初级标准9.pptx</w:t>
      </w:r>
    </w:p>
    <w:p>
      <w:r>
        <w:t xml:space="preserve">  状态：Pending_Agent_Review，建议人工复核后再作为正式教材依据。</w:t>
      </w:r>
    </w:p>
    <w:p>
      <w:pPr>
        <w:pStyle w:val="ListBullet"/>
      </w:pPr>
      <w:r>
        <w:t>证据 `PPT_A000076_S028`：一、焊接参数选择 1. 焊接工艺参数的内容 （ 1 ）焊接电源的种类和极性 钨极氩弧焊可以采用 交流 或 直流 两种焊接电流，采用哪种电源与所焊金属或合金种类有关；采用直流电源时还要考虑极性的选择。 采用 直流反接 时，焊件是阴极，质量较大的氩正离子流向焊件，撞击金属熔池表面，可将铝、镁等金属表面致密难容的氧化膜击碎，这种现象称为“ 阴极破碎 ”作用。</w:t>
      </w:r>
    </w:p>
    <w:p>
      <w:r>
        <w:t xml:space="preserve">  来源：第五周/初级标准9/初级标准9.pptx</w:t>
      </w:r>
    </w:p>
    <w:p>
      <w:r>
        <w:t xml:space="preserve">  状态：Pending_Agent_Review，建议人工复核后再作为正式教材依据。</w:t>
      </w:r>
    </w:p>
    <w:p>
      <w:pPr>
        <w:pStyle w:val="ListBullet"/>
      </w:pPr>
      <w:r>
        <w:t>证据 `PPT_A000076_S029`：一、焊接参数选择 1. 焊接工艺参数的内容 （ 1 ）焊接电源的种类和极性 但是 直流反接 时， 钨极 因接正极温度较高，容易过热或 烧损 。所以，铝、镁及其合金一般不采用直流反接，而应尽可能使用 交流电 进行焊接。 采用 直流正接 ，没有“阴极破碎”作用，故适用于焊接 不锈钢、耐热钢、钛、铜 及其合金。</w:t>
      </w:r>
    </w:p>
    <w:p>
      <w:r>
        <w:t xml:space="preserve">  来源：第五周/初级标准9/初级标准9.pptx</w:t>
      </w:r>
    </w:p>
    <w:p>
      <w:r>
        <w:t xml:space="preserve">  状态：Pending_Agent_Review，建议人工复核后再作为正式教材依据。</w:t>
      </w:r>
    </w:p>
    <w:p>
      <w:pPr>
        <w:pStyle w:val="ListBullet"/>
      </w:pPr>
      <w:r>
        <w:t>证据 `PPT_A000076_S030`：1. 焊接工艺参数的内容 （ 2 ）钨极直径的选择 钨极直径应根据 焊接电流 大小而定，焊接电流通常根据焊件的 材质 、 厚度 来选择。 钨极直径一定时， 在不同的电源和极性条件下，允许使用的电流范围不同， 直流正接 时许用电流最大， 直流反接 时，许用电流最小。</w:t>
      </w:r>
    </w:p>
    <w:p>
      <w:r>
        <w:t xml:space="preserve">  来源：第五周/初级标准9/初级标准9.pptx</w:t>
      </w:r>
    </w:p>
    <w:p>
      <w:r>
        <w:t xml:space="preserve">  状态：Pending_Agent_Review，建议人工复核后再作为正式教材依据。</w:t>
      </w:r>
    </w:p>
    <w:p>
      <w:pPr>
        <w:pStyle w:val="ListBullet"/>
      </w:pPr>
      <w:r>
        <w:t>证据 `PPT_A000076_S031`：1. 焊接工艺参数的内容 （ 3 ）电弧电压 电弧电压 主要由 弧长 决定。电弧长度增加，容易产生未焊透的缺陷，并使保护效果变差，因此应在电弧不短路的情况下，尽量控制电弧长度， 一般 弧长 近似等于 钨极直径 。 （ 4 ）焊接速度 焊接速度 通常是由焊工根据熔池的大小、形状和焊件熔合情况随时调节。 过快 的焊接速度会使气体 保护气氛破坏...</w:t>
      </w:r>
    </w:p>
    <w:p>
      <w:r>
        <w:t xml:space="preserve">  来源：第五周/初级标准9/初级标准9.pptx</w:t>
      </w:r>
    </w:p>
    <w:p>
      <w:r>
        <w:t xml:space="preserve">  状态：Pending_Agent_Review，建议人工复核后再作为正式教材依据。</w:t>
      </w:r>
    </w:p>
    <w:p>
      <w:pPr>
        <w:pStyle w:val="ListBullet"/>
      </w:pPr>
      <w:r>
        <w:t>证据 `PPT_A000076_S032`：1. 焊接工艺参数的内容 （ 5 ）氩气流量与喷嘴直径 喷嘴直径 的大小直接影响保护区的范围，一般根据 钨极直径 来选择。按生产经验： 2 倍的钨极直径再加上 4mm 即为选择的喷嘴直径。 流量合适时 ，熔池平稳，表面明亮无渣，无氧化痕迹，焊缝成形美观； 流量不合适 ，熔池表面有渣，焊缝表面发黑或有氧化皮。 氩气的合适流量为 0.8~1.2 倍的喷嘴直径。</w:t>
      </w:r>
    </w:p>
    <w:p>
      <w:r>
        <w:t xml:space="preserve">  来源：第五周/初级标准9/初级标准9.pptx</w:t>
      </w:r>
    </w:p>
    <w:p>
      <w:r>
        <w:t xml:space="preserve">  状态：Pending_Agent_Review，建议人工复核后再作为正式教材依据。</w:t>
      </w:r>
    </w:p>
    <w:p>
      <w:pPr>
        <w:pStyle w:val="ListBullet"/>
      </w:pPr>
      <w:r>
        <w:t>证据 `PPT_A000076_S035`：二、焊接过程操作 1. 施焊 （ 2 ） 盖面焊 焊接应适当加大 焊接电流 ，可选择比打底层焊接时 稍大 的钨极直径及焊丝。操作时，焊丝与焊件之间的角度尽量减小，焊枪作 小锯齿形 横向摆动。</w:t>
      </w:r>
    </w:p>
    <w:p>
      <w:r>
        <w:t xml:space="preserve">  来源：第五周/初级标准9/初级标准9.pptx</w:t>
      </w:r>
    </w:p>
    <w:p>
      <w:r>
        <w:t xml:space="preserve">  状态：Pending_Agent_Review，建议人工复核后再作为正式教材依据。</w:t>
      </w:r>
    </w:p>
    <w:p>
      <w:pPr>
        <w:pStyle w:val="ListBullet"/>
      </w:pPr>
      <w:r>
        <w:t>证据 `PPT_A000076_S037`：2. 焊丝填充方式</w:t>
      </w:r>
    </w:p>
    <w:p>
      <w:r>
        <w:t xml:space="preserve">  来源：第五周/初级标准9/初级标准9.pptx</w:t>
      </w:r>
    </w:p>
    <w:p>
      <w:r>
        <w:t xml:space="preserve">  状态：Pending_Agent_Review，建议人工复核后再作为正式教材依据。</w:t>
      </w:r>
    </w:p>
    <w:p>
      <w:pPr>
        <w:pStyle w:val="ListBullet"/>
      </w:pPr>
      <w:r>
        <w:t>证据 `PPT_A000076_S045`：一、接头表面清理 1. 焊后清理 ① 焊完焊缝后用 敲渣锤 清理焊渣。 ② 用 钢丝刷 进一步将焊渣、飞溅物清理干净。 ③ 焊缝处于原始状态，交付专职检验前不得对各种焊接缺陷进行 修补 。</w:t>
      </w:r>
    </w:p>
    <w:p>
      <w:r>
        <w:t xml:space="preserve">  来源：第五周/初级标准9/初级标准9.pptx</w:t>
      </w:r>
    </w:p>
    <w:p>
      <w:r>
        <w:t xml:space="preserve">  状态：Pending_Agent_Review，建议人工复核后再作为正式教材依据。</w:t>
      </w:r>
    </w:p>
    <w:p>
      <w:pPr>
        <w:pStyle w:val="ListBullet"/>
      </w:pPr>
      <w:r>
        <w:t>证据 `PPT_A000076_S046`：二、焊后质量自检 1. 常见缺陷及其识别预防 焊接缺欠 ：在焊接接头中因焊接产生的金属不连续、不致密或连接不良的现象。简称缺欠。 焊接缺陷 ：超过规定限值的缺欠。</w:t>
      </w:r>
    </w:p>
    <w:p>
      <w:r>
        <w:t xml:space="preserve">  来源：第五周/初级标准9/初级标准9.pptx</w:t>
      </w:r>
    </w:p>
    <w:p>
      <w:r>
        <w:t xml:space="preserve">  状态：Pending_Agent_Review，建议人工复核后再作为正式教材依据。</w:t>
      </w:r>
    </w:p>
    <w:p>
      <w:pPr>
        <w:pStyle w:val="ListBullet"/>
      </w:pPr>
      <w:r>
        <w:t>证据 `PPT_A000076_S047`：二、焊后质量自检 1. 常见缺陷及其识别预防 常见的 焊接缺陷 孔 穴 裂 纹 夹 渣 未熔合 未焊透 其 它 缺陷 形状 尺寸不良</w:t>
      </w:r>
    </w:p>
    <w:p>
      <w:r>
        <w:t xml:space="preserve">  来源：第五周/初级标准9/初级标准9.pptx</w:t>
      </w:r>
    </w:p>
    <w:p>
      <w:r>
        <w:t xml:space="preserve">  状态：Pending_Agent_Review，建议人工复核后再作为正式教材依据。</w:t>
      </w:r>
    </w:p>
    <w:p>
      <w:pPr>
        <w:pStyle w:val="ListBullet"/>
      </w:pPr>
      <w:r>
        <w:t>证据 `PPT_A000076_S048`：1. 常见缺陷及其识别预防 （ 1 ） 焊接裂纹 焊接裂纹是焊接产品中危害性很大的一种缺陷，它是在焊接应力以及其他致脆因素共同作用下，焊接接头中局部金属遭到破坏而形成新的界面所产生的。 冷裂纹</w:t>
      </w:r>
    </w:p>
    <w:p>
      <w:r>
        <w:t xml:space="preserve">  来源：第五周/初级标准9/初级标准9.pptx</w:t>
      </w:r>
    </w:p>
    <w:p>
      <w:r>
        <w:t xml:space="preserve">  状态：Pending_Agent_Review，建议人工复核后再作为正式教材依据。</w:t>
      </w:r>
    </w:p>
    <w:p>
      <w:pPr>
        <w:pStyle w:val="ListBullet"/>
      </w:pPr>
      <w:r>
        <w:t>证据 `PPT_A000076_S049`：1. 常见缺陷及其识别预防 （ 1 ） 焊接裂纹 结构刚度大 焊接接头冷却速度太快 焊接接头存在淬硬组织 焊接接头含有较多的氢 产生 原因</w:t>
      </w:r>
    </w:p>
    <w:p>
      <w:r>
        <w:t xml:space="preserve">  来源：第五周/初级标准9/初级标准9.pptx</w:t>
      </w:r>
    </w:p>
    <w:p>
      <w:r>
        <w:t xml:space="preserve">  状态：Pending_Agent_Review，建议人工复核后再作为正式教材依据。</w:t>
      </w:r>
    </w:p>
    <w:p>
      <w:pPr>
        <w:pStyle w:val="ListBullet"/>
      </w:pPr>
      <w:r>
        <w:t>证据 `PPT_A000076_S050`：1. 常见缺陷及其识别预防 （ 1 ） 焊接裂纹 采用合理的焊接顺序 选用碱性焊条 焊前预热、焊后缓冷 焊后进行保温处理 防止措施</w:t>
      </w:r>
    </w:p>
    <w:p>
      <w:r>
        <w:t xml:space="preserve">  来源：第五周/初级标准9/初级标准9.pptx</w:t>
      </w:r>
    </w:p>
    <w:p>
      <w:r>
        <w:t xml:space="preserve">  状态：Pending_Agent_Review，建议人工复核后再作为正式教材依据。</w:t>
      </w:r>
    </w:p>
    <w:p>
      <w:pPr>
        <w:pStyle w:val="ListBullet"/>
      </w:pPr>
      <w:r>
        <w:t>证据 `PPT_A000076_S051`：1. 常见缺陷及其识别预防 （ 2 ） 气孔 气孔是焊接熔池中的气体在金属凝固之前未能来得及逸出而残留在焊缝金属的内部或表面所形成的孔穴。</w:t>
      </w:r>
    </w:p>
    <w:p>
      <w:r>
        <w:t xml:space="preserve">  来源：第五周/初级标准9/初级标准9.pptx</w:t>
      </w:r>
    </w:p>
    <w:p>
      <w:r>
        <w:t xml:space="preserve">  状态：Pending_Agent_Review，建议人工复核后再作为正式教材依据。</w:t>
      </w:r>
    </w:p>
    <w:p>
      <w:pPr>
        <w:pStyle w:val="ListBullet"/>
      </w:pPr>
      <w:r>
        <w:t>证据 `PPT_A000076_S052`：1. 常见缺陷及其识别预防 （ 3 ） 夹渣 夹渣是焊接完成后残留在焊缝金属中的熔渣。</w:t>
      </w:r>
    </w:p>
    <w:p>
      <w:r>
        <w:t xml:space="preserve">  来源：第五周/初级标准9/初级标准9.pptx</w:t>
      </w:r>
    </w:p>
    <w:p>
      <w:r>
        <w:t xml:space="preserve">  状态：Pending_Agent_Review，建议人工复核后再作为正式教材依据。</w:t>
      </w:r>
    </w:p>
    <w:p>
      <w:pPr>
        <w:pStyle w:val="ListBullet"/>
      </w:pPr>
      <w:r>
        <w:t>证据 `PPT_A000076_S056`：1. 常见缺陷及其识别预防 （ 5 ） 焊瘤 在焊接过程中，熔化的金属流淌到焊缝之外未熔化的母材上所形成的金属瘤。焊瘤虽存在于焊缝表面，但在其下面往往伴随着未熔合、未焊透等缺陷。 操作技能不熟练、焊条直径太粗 焊条倾角不合适</w:t>
      </w:r>
    </w:p>
    <w:p>
      <w:r>
        <w:t xml:space="preserve">  来源：第五周/初级标准9/初级标准9.pptx</w:t>
      </w:r>
    </w:p>
    <w:p>
      <w:r>
        <w:t xml:space="preserve">  状态：Pending_Agent_Review，建议人工复核后再作为正式教材依据。</w:t>
      </w:r>
    </w:p>
    <w:p>
      <w:pPr>
        <w:pStyle w:val="ListBullet"/>
      </w:pPr>
      <w:r>
        <w:t>证据 `PPT_A000076_S059`：2. 焊接外观质量检查 （ 1 ）检查项目 ① 焊后清理质量 焊缝及边缘应无焊渣、飞溅及阻碍外观检查的附着物。 ② 焊接缺陷检查 焊缝及热影响区附近应无裂纹、夹渣、焊瘤、烧穿等缺陷，气孔、咬边应符合有关标准规定。</w:t>
      </w:r>
    </w:p>
    <w:p>
      <w:r>
        <w:t xml:space="preserve">  来源：第五周/初级标准9/初级标准9.pptx</w:t>
      </w:r>
    </w:p>
    <w:p>
      <w:r>
        <w:t xml:space="preserve">  状态：Pending_Agent_Review，建议人工复核后再作为正式教材依据。</w:t>
      </w:r>
    </w:p>
    <w:p>
      <w:pPr>
        <w:pStyle w:val="ListBullet"/>
      </w:pPr>
      <w:r>
        <w:t>证据 `PPT_A000076_S060`：2. 焊接外观质量检查 （ 1 ）检查项目 ③ 几何形状检查 重点检查焊缝与母材连接处及焊缝形状和尺寸急剧变化的部位。 ④ 焊接伤痕补焊 重点检查装配拉筋板、吊钩卡、母材引弧板等拆除的部位。应无缺肉、遗留焊疤、表面晴空、裂纹等缺陷，伤痕深度不超过有关标准。</w:t>
      </w:r>
    </w:p>
    <w:p>
      <w:r>
        <w:t xml:space="preserve">  来源：第五周/初级标准9/初级标准9.pptx</w:t>
      </w:r>
    </w:p>
    <w:p>
      <w:r>
        <w:t xml:space="preserve">  状态：Pending_Agent_Review，建议人工复核后再作为正式教材依据。</w:t>
      </w:r>
    </w:p>
    <w:p>
      <w:pPr>
        <w:pStyle w:val="ListBullet"/>
      </w:pPr>
      <w:r>
        <w:t>证据 `PPT_A000076_S061`：2. 焊接外观质量检查 （ 2 ）检查工具及方法 ① 焊接检验尺结构 正面 反面</w:t>
      </w:r>
    </w:p>
    <w:p>
      <w:r>
        <w:t xml:space="preserve">  来源：第五周/初级标准9/初级标准9.pptx</w:t>
      </w:r>
    </w:p>
    <w:p>
      <w:r>
        <w:t xml:space="preserve">  状态：Pending_Agent_Review，建议人工复核后再作为正式教材依据。</w:t>
      </w:r>
    </w:p>
    <w:p>
      <w:pPr>
        <w:pStyle w:val="ListBullet"/>
      </w:pPr>
      <w:r>
        <w:t>证据 `PPT_A000076_S062`：图 1 图 2 2. 焊接外观质量检查 （ 2 ）检查工具及方法 ② 焊缝余高测量 首先把咬边深度尺对准零，并紧固螺丝，然后滑动高度尺与焊点接触，高度尺的示值即为焊缝高度。</w:t>
      </w:r>
    </w:p>
    <w:p>
      <w:r>
        <w:t xml:space="preserve">  来源：第五周/初级标准9/初级标准9.pptx</w:t>
      </w:r>
    </w:p>
    <w:p>
      <w:r>
        <w:t xml:space="preserve">  状态：Pending_Agent_Review，建议人工复核后再作为正式教材依据。</w:t>
      </w:r>
    </w:p>
    <w:p>
      <w:pPr>
        <w:pStyle w:val="ListBullet"/>
      </w:pPr>
      <w:r>
        <w:t>证据 `PPT_A000076_S063`：图 1 图 2 2. 焊接外观质量检查 （ 2 ）检查工具及方法 ③ 角焊缝厚度测量 首先把主体的工作面与焊件靠紧，并滑动高度尺与焊点接触，高度尺所指示值为焊缝厚度。</w:t>
      </w:r>
    </w:p>
    <w:p>
      <w:r>
        <w:t xml:space="preserve">  来源：第五周/初级标准9/初级标准9.pptx</w:t>
      </w:r>
    </w:p>
    <w:p>
      <w:r>
        <w:t xml:space="preserve">  状态：Pending_Agent_Review，建议人工复核后再作为正式教材依据。</w:t>
      </w:r>
    </w:p>
    <w:p>
      <w:pPr>
        <w:pStyle w:val="ListBullet"/>
      </w:pPr>
      <w:r>
        <w:t>证据 `PPT_A000076_S065`：图 1 图 2 2. 焊接外观质量检查 （ 2 ）检查工具及方法 ⑤ 焊缝咬边深度测量 首先把高度尺对准零位，并拧紧螺丝，然后使用咬边尺测量咬边深度，看咬边尺指示值，即为咬边深度。</w:t>
      </w:r>
    </w:p>
    <w:p>
      <w:r>
        <w:t xml:space="preserve">  来源：第五周/初级标准9/初级标准9.pptx</w:t>
      </w:r>
    </w:p>
    <w:p>
      <w:r>
        <w:t xml:space="preserve">  状态：Pending_Agent_Review，建议人工复核后再作为正式教材依据。</w:t>
      </w:r>
    </w:p>
    <w:p>
      <w:pPr>
        <w:pStyle w:val="ListBullet"/>
      </w:pPr>
      <w:r>
        <w:t>证据 `PPT_A000076_S066`：2. 焊接外观质量检查 （ 2 ）检查工具及方法 ⑥ 装配间隙测量 用多用尺插入两焊件之间，看多用尺上间隙尺所指示值，即为间隙值。</w:t>
      </w:r>
    </w:p>
    <w:p>
      <w:r>
        <w:t xml:space="preserve">  来源：第五周/初级标准9/初级标准9.pptx</w:t>
      </w:r>
    </w:p>
    <w:p>
      <w:r>
        <w:t xml:space="preserve">  状态：Pending_Agent_Review，建议人工复核后再作为正式教材依据。</w:t>
      </w:r>
    </w:p>
    <w:p>
      <w:pPr>
        <w:pStyle w:val="ListBullet"/>
      </w:pPr>
      <w:r>
        <w:t>证据 `PPT_A000051_S001`：模块 2 基础知识</w:t>
      </w:r>
    </w:p>
    <w:p>
      <w:r>
        <w:t xml:space="preserve">  来源：第二周/2-3/模块2-3.pptx</w:t>
      </w:r>
    </w:p>
    <w:p>
      <w:r>
        <w:t xml:space="preserve">  状态：Pending_Agent_Review，建议人工复核后再作为正式教材依据。</w:t>
      </w:r>
    </w:p>
    <w:p>
      <w:pPr>
        <w:pStyle w:val="ListBullet"/>
      </w:pPr>
      <w:r>
        <w:t>证据 `PPT_A000051_S002`：课程 2-1 焊接识图 课程 2-2 常用金属材料知识 课程 2-3 焊接基础知识 课程 2-4 焊接材料知识 课程 2-5 电焊机和焊接辅助设备基本知识 课程 2-6 电工基本知识 课程 2-7 安全卫生和焊接环境保护知识 目录 CONTENTS</w:t>
      </w:r>
    </w:p>
    <w:p>
      <w:r>
        <w:t xml:space="preserve">  来源：第二周/2-3/模块2-3.pptx</w:t>
      </w:r>
    </w:p>
    <w:p>
      <w:r>
        <w:t xml:space="preserve">  状态：Pending_Agent_Review，建议人工复核后再作为正式教材依据。</w:t>
      </w:r>
    </w:p>
    <w:p>
      <w:pPr>
        <w:pStyle w:val="ListBullet"/>
      </w:pPr>
      <w:r>
        <w:t>证据 `PPT_A000051_S004`：一、焊接方法的分类 焊接 是通过局部加热或加压 , 或两者并用 , 并且用或不用填充材料 , 使两工件之间产生 原子间结合 从而实现 永久性 连接的加工方法。 焊接 与 铆接 相比，具有节省材料、接头致密性好、能承受高压、容易实现机械化和自动化生产、生产效率高等 优点 。 学习单元 1 焊接方法的分类及常用的焊接方法 课程 2-3 焊接基础知识 铆接 焊接</w:t>
      </w:r>
    </w:p>
    <w:p>
      <w:r>
        <w:t xml:space="preserve">  来源：第二周/2-3/模块2-3.pptx</w:t>
      </w:r>
    </w:p>
    <w:p>
      <w:r>
        <w:t xml:space="preserve">  状态：Pending_Agent_Review，建议人工复核后再作为正式教材依据。</w:t>
      </w:r>
    </w:p>
    <w:p>
      <w:pPr>
        <w:pStyle w:val="ListBullet"/>
      </w:pPr>
      <w:r>
        <w:t>证据 `PPT_A000051_S005`：焊接技术是随着铜、铁等金属的冶炼技术、各种热源的应用而出现和发展起来的 , 至今已经有几千年的历史 :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`PPT_A000051_S006`：根据焊接过程中金属所处的状态不同 , 焊接方法主要分为 熔焊 、 压焊 和 钎焊 三大类： 课程 2-3 焊接基础知识</w:t>
      </w:r>
    </w:p>
    <w:p>
      <w:r>
        <w:t xml:space="preserve">  来源：第二周/2-3/模块2-3.pptx</w:t>
      </w:r>
    </w:p>
    <w:p>
      <w:r>
        <w:t xml:space="preserve">  状态：Pending_Agent_Review，建议人工复核后再作为正式教材依据。</w:t>
      </w:r>
    </w:p>
    <w:p>
      <w:pPr>
        <w:pStyle w:val="ListBullet"/>
      </w:pPr>
      <w:r>
        <w:t>证据 `PPT_A000051_S008`：学习单元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`PPT_A000051_S012`：二、常用的焊接方法及其原理 1. 焊条电弧焊 焊条电弧焊 是利用焊条与工件之间建立起来的稳定燃烧的 电弧 , 熔化焊条和工件 , 并在冷凝后形成焊缝 , 从而获得牢固焊接接头的工艺方法。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`PPT_A000051_S013`：焊条电弧焊的焊接过程：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`PPT_A000051_S014`：2. 钨极氩弧焊 钨极氩弧焊 是以氩气作为保护气体 , 利用钨极与工件间产生的电弧热熔化工件和焊丝 ( 也可以不加焊丝 ) 的非熔化极惰性气体保护焊方法。 按操作方式钨极氩弧焊可分为 手工钨极氩弧焊 和 自动钨极氩弧焊两种 。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`PPT_A000051_S017`：3. 埋弧焊 埋弧焊的焊接过程 :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`PPT_A000051_S018`：4. 二氧化碳气体保护焊 二氧化碳气体保护焊 是用 CO₂ 作为保护气体 , 通过焊丝与焊件之间产生的 电弧 来熔化焊丝和焊件的熔化极气体保护焊方法 , 简称 CO₂ 焊 。 按所用焊丝直径不同 , 可分为 细丝 CO₂ 焊 和 粗丝 CO₂ 焊 ; 按焊丝类型不同 , 可分为 实心焊丝 CO2 焊 和 药芯焊丝 CO2 焊 ; 按操作方式不同 ,...</w:t>
      </w:r>
    </w:p>
    <w:p>
      <w:r>
        <w:t xml:space="preserve">  来源：第二周/2-3/模块2-3.pptx</w:t>
      </w:r>
    </w:p>
    <w:p>
      <w:r>
        <w:t xml:space="preserve">  状态：Pending_Agent_Review，建议人工复核后再作为正式教材依据。</w:t>
      </w:r>
    </w:p>
    <w:p>
      <w:pPr>
        <w:pStyle w:val="ListBullet"/>
      </w:pPr>
      <w:r>
        <w:t>证据 `PPT_A000051_S019`：4. 二氧化碳气体保护焊 CO2 焊的焊接过程：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`PPT_A000051_S020`：5. 气焊 气焊 是利用可燃气体与助燃气体混合燃烧生成的火焰为热源 , 熔化工件和焊接材料使之达到原子间结合的一种焊接方法。 可燃气体 主要有乙炔、液化石油气、丙烷等 , 助燃气体 主要为氧气。 气焊的焊接过程：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`PPT_A000051_S033`：焊接是一种 局部加热 的加工方法 , 热源集中在焊缝处加热 , 因而造成焊件上温度分布不均匀 , 最终导致在焊接结构内部产生了 焊接变形与焊接应力 。 一、焊接变形 1. 焊接变形的概念 由焊接而引起的焊件尺寸和形状的改变称为 焊接变形 。 焊接过程结束后 , 残留在焊接结构中的变形 , 称为 焊接残余变形 。 学习单元 3 焊接变形和焊接应力 课程...</w:t>
      </w:r>
    </w:p>
    <w:p>
      <w:r>
        <w:t xml:space="preserve">  来源：第二周/2-3/模块2-3.pptx</w:t>
      </w:r>
    </w:p>
    <w:p>
      <w:r>
        <w:t xml:space="preserve">  状态：Pending_Agent_Review，建议人工复核后再作为正式教材依据。</w:t>
      </w:r>
    </w:p>
    <w:p>
      <w:pPr>
        <w:pStyle w:val="ListBullet"/>
      </w:pPr>
      <w:r>
        <w:t>证据 `PPT_A000051_S034`：2. 焊接变形的类型及产生原因 焊接变形可分为 收缩变形、角变形、弯曲变形、波浪变形、扭曲变形 等。 焊件局部不均匀加热和冷却是产生焊接变形的 根本原因 。 焊接时 , 加热是通过移动的高温电弧热源进行的 , 焊缝和焊缝附近的金属温度很高 , 受热金属要膨胀 , 其余大部分金属不受热 , 受热金属的膨胀受到阻碍和抑制 , 产生了 压缩塑性变形...</w:t>
      </w:r>
    </w:p>
    <w:p>
      <w:r>
        <w:t xml:space="preserve">  来源：第二周/2-3/模块2-3.pptx</w:t>
      </w:r>
    </w:p>
    <w:p>
      <w:r>
        <w:t xml:space="preserve">  状态：Pending_Agent_Review，建议人工复核后再作为正式教材依据。</w:t>
      </w:r>
    </w:p>
    <w:p>
      <w:pPr>
        <w:pStyle w:val="ListBullet"/>
      </w:pPr>
      <w:r>
        <w:t>证据 `PPT_A000051_S035`：各类焊接变形的具体原因各不相同 , 与焊缝在焊件中的 位置 、 加热方法 、 焊接顺序 等因素密切相关：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`PPT_A000051_S036`：3. 预防和矫正焊接变形的方法及措施 (1) 预防焊接变形的方法及措施 预防焊接变形可以从 焊接结构设计 和 焊接工艺 两方面进行。 在焊接结构设计时要在 保证强度 的前提下： ① 尽量 减小 焊缝的数量和尺寸 ; ② 对称 布置焊缝 ; ③必要时预先留出收缩 余量 ; ④ 冲压 结构代替焊接结构 ; ⑤ 将焊缝 布置 在最大工作应力之外 ; 学习单元...</w:t>
      </w:r>
    </w:p>
    <w:p>
      <w:r>
        <w:t xml:space="preserve">  来源：第二周/2-3/模块2-3.pptx</w:t>
      </w:r>
    </w:p>
    <w:p>
      <w:r>
        <w:t xml:space="preserve">  状态：Pending_Agent_Review，建议人工复核后再作为正式教材依据。</w:t>
      </w:r>
    </w:p>
    <w:p>
      <w:pPr>
        <w:pStyle w:val="ListBullet"/>
      </w:pPr>
      <w:r>
        <w:t>证据 `PPT_A000051_S037`：(1) 预防焊接变形的方法及措施 预防焊接残余变形的工艺措施主要有 : 1) 选择合理的 装配焊接顺序 装配焊接顺序对焊接结构变形的影响很大。对称焊接、不对称焊缝 先焊焊缝少的一侧 和 减少长道直焊缝 等都可以很大程度上减少焊接变形量。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`PPT_A000051_S038`：例：下图的工字梁 , 当采用 1 、 2 、 3 、 4 的焊接顺序时 , 虽然结构的焊缝对称 , 焊后仍将产生较大的上拱弯曲变形 , 但如果改为将工字梁 1 、 2 焊缝的长度分成若干段 , 采取分段、跳焊的对称焊接 , 先焊完总长度的 60%~70%, 然后将工字梁翻转 180° ，焊接 3 、 4 焊缝 , 也采取分段、跳焊的对称焊将 3 、 4...</w:t>
      </w:r>
    </w:p>
    <w:p>
      <w:r>
        <w:t xml:space="preserve">  来源：第二周/2-3/模块2-3.pptx</w:t>
      </w:r>
    </w:p>
    <w:p>
      <w:r>
        <w:t xml:space="preserve">  状态：Pending_Agent_Review，建议人工复核后再作为正式教材依据。</w:t>
      </w:r>
    </w:p>
    <w:p>
      <w:pPr>
        <w:pStyle w:val="ListBullet"/>
      </w:pPr>
      <w:r>
        <w:t>证据 `PPT_A000051_S039`：2) 反变形法 根据焊件的变形规律 , 焊前预先将焊件向着与焊接变形的 相反方向 进行人为的变形 , 使之与焊接变形相 抵消 。 反变形法主要用于控制焊件的 角变形 和 弯曲变形 。 钢板对接焊缝的反变形 如图所示：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`PPT_A000051_S040`：3) 刚性固定法 将焊件 固定 在具有足够刚度的胎架机具上 , 或者临时装焊支撑 , 来增加焊件的刚度或拘束度 , 以达到 减小焊接变形 的目的。 薄板刚性固定法 如图所示：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`PPT_A000051_S041`：4) 留余量法 在下料时 , 将零件的长度或宽度尺寸比设计 尺寸适当加大 , 以补偿焊件的收缩。留余量法主要是用于 防止焊件的收缩变形 。 5) 选择合适的焊接方法和焊接参数 由于各种焊接方法的热输入不同 , 因而产生的焊接变形也不一样。 能量集中和热输入较低 的焊接方法 , 可有效地降低焊接变形。 学习单元 3 焊接变形和焊接应力 课程 2-3...</w:t>
      </w:r>
    </w:p>
    <w:p>
      <w:r>
        <w:t xml:space="preserve">  来源：第二周/2-3/模块2-3.pptx</w:t>
      </w:r>
    </w:p>
    <w:p>
      <w:r>
        <w:t xml:space="preserve">  状态：Pending_Agent_Review，建议人工复核后再作为正式教材依据。</w:t>
      </w:r>
    </w:p>
    <w:p>
      <w:pPr>
        <w:pStyle w:val="ListBullet"/>
      </w:pPr>
      <w:r>
        <w:t>证据 `PPT_A000051_S042`：6) 热平衡法 对于某些焊缝 不对称 布置的结构 , 焊后往往会产生弯曲变形。 如果在与焊缝对称的位置上采用气体火焰与焊接 同步加热 , 只要加热的工艺参数选择适当 , 就可以减小或防止构件的弯曲变形。 如图所示 , 采用 热平衡法对边梁箱形结构的焊接变形进行控制 ：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`PPT_A000051_S043`：7) 散热法 散热法就是通过各种方式将焊缝及其附近处的 热量迅速带走 , 减小焊缝及其附近的受热区 , 达到 减小焊接变形 的目的。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`PPT_A000051_S044`：(2) 焊接变形的矫正 1) 手工矫正法 手工矫正法是利用锤子等工具锤击焊件的变形处 , 使材料产生延伸以补偿焊接收缩量 , 主要用于一些小型简单焊件的变形矫正。 2) 机械矫正法 机械矫正法是在机械力的作用下使部分金属得到延伸 , 产生拉伸塑性变形 , 使变形的构件恢复到所要求的形状。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`PPT_A000051_S045`：2) 机械矫正法 机械矫正法一般适用于 塑性比较好 的材料及 形状简单 的焊件。 工字梁的机械矫正 如图所示：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`PPT_A000051_S046`：3) 火焰矫正法 火焰矫正法 是采用火焰对焊件进行局部加热 , 使焊件产生新的变形以抵消原先的焊接变形。火焰加热的方式有 点状加热 、 线状加热 和 三角形加热 三种 , 用于不同对象的矫正。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`PPT_A000051_S047`：二、焊接应力 1. 焊接应力的概念 焊接应力 是在焊接过程中及焊接过程结束后存在于焊件中的 内应力 。 2. 焊接应力的分类及产生原因 (1) 按造成焊接应力的原因分 1) 温度应力 ( 热应力 ) 由于焊接时焊件受热不均匀导致焊件 热胀冷缩不均匀 而引起的应力。 2) 相变应力 焊接时局部金属金相组织发生转变 , 体积发生变化 ,...</w:t>
      </w:r>
    </w:p>
    <w:p>
      <w:r>
        <w:t xml:space="preserve">  来源：第二周/2-3/模块2-3.pptx</w:t>
      </w:r>
    </w:p>
    <w:p>
      <w:r>
        <w:t xml:space="preserve">  状态：Pending_Agent_Review，建议人工复核后再作为正式教材依据。</w:t>
      </w:r>
    </w:p>
    <w:p>
      <w:pPr>
        <w:pStyle w:val="ListBullet"/>
      </w:pPr>
      <w:r>
        <w:t>证据 `PPT_A000051_S048`：2. 焊接应力的分类及产生原因 (2) 按焊接残余应力的作用方向分 1) 纵向应力 - 方向 平行 于焊缝轴线的应力。 2) 横向应力 - 方向 垂直 于焊缝轴线的应力。 (3) 按焊接应力的空间方向分 1) 单向应力 - 指在焊件中只沿一个方向存在的应力 2) 双向应力 ( 平面应力 )- 指两个应力存在于焊件一个平面的不同方向上 3) 三向应力 (...</w:t>
      </w:r>
    </w:p>
    <w:p>
      <w:r>
        <w:t xml:space="preserve">  来源：第二周/2-3/模块2-3.pptx</w:t>
      </w:r>
    </w:p>
    <w:p>
      <w:r>
        <w:t xml:space="preserve">  状态：Pending_Agent_Review，建议人工复核后再作为正式教材依据。</w:t>
      </w:r>
    </w:p>
    <w:p>
      <w:pPr>
        <w:pStyle w:val="ListBullet"/>
      </w:pPr>
      <w:r>
        <w:t>证据 `PPT_A000051_S049`：3. 控制和减少焊接应力的方法和措施 (1) 控制焊接应力的工艺措施 1) 选择合理的焊接顺序 焊接顺序对焊接应力的产生影响很大 , 交叉焊缝 先焊短焊缝 , 后焊直通长焊缝 , 焊完第一条焊缝后需将交汇处的焊缝去除 , 再焊接第二条焊缝。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`PPT_A000051_S050`：2) 预热 在焊前对焊件的全部 ( 或局部 ) 进行加热的工艺措施称为 预热 。 一般预热的温度为 150~350℃ , 其目的是减小焊接区和结构整体的温度差 , 以使焊缝区与结构整体尽可能地 均匀冷却 , 从而 减小内应力 。 3) 加热“减应区”法 在焊接时加热那些阻碍焊接区自由伸缩的部位 ( 称“ 减应区 ” ),...</w:t>
      </w:r>
    </w:p>
    <w:p>
      <w:r>
        <w:t xml:space="preserve">  来源：第二周/2-3/模块2-3.pptx</w:t>
      </w:r>
    </w:p>
    <w:p>
      <w:r>
        <w:t xml:space="preserve">  状态：Pending_Agent_Review，建议人工复核后再作为正式教材依据。</w:t>
      </w:r>
    </w:p>
    <w:p>
      <w:pPr>
        <w:pStyle w:val="ListBullet"/>
      </w:pPr>
      <w:r>
        <w:t>证据 `PPT_A000051_S051`：3) 加热“减应区”法 如图 , 框架中心已断裂 , 若 直接 焊接断口处 , 焊缝将受到相当大的 横向应力 。若焊前在两侧构件的“减应区”处 同时加热 , 使中心构件断口间隙增大 , 再对断口处进行焊接 , 此时焊缝和两侧加热区 同时冷却 收缩 , 从而减小了 焊接应力 。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`PPT_A000051_S052`：4) 敲击法 在焊后冷却过程中 , 当温度为 100~150℃ 或 400℃ 以上时用锤子或风锤敲击焊缝 , 使它产生 塑性变形 , 以抵消焊缝的一部分收缩量 , 减小焊接残余应力。 敲击法要避免在 200~300℃ 之间的 蓝脆 性阶段进行 ; 多层焊时 , 为了避免根部裂纹 不敲击第一层焊道 , 最后一层也不敲击 , 以保持焊缝表面的美观。...</w:t>
      </w:r>
    </w:p>
    <w:p>
      <w:r>
        <w:t xml:space="preserve">  来源：第二周/2-3/模块2-3.pptx</w:t>
      </w:r>
    </w:p>
    <w:p>
      <w:r>
        <w:t xml:space="preserve">  状态：Pending_Agent_Review，建议人工复核后再作为正式教材依据。</w:t>
      </w:r>
    </w:p>
    <w:p>
      <w:pPr>
        <w:pStyle w:val="ListBullet"/>
      </w:pPr>
      <w:r>
        <w:t>证据 `PPT_A000051_S053`：(2) 减少焊接应力的方法 1) 热处理法 热处理法 是利用材料在高温下 屈服强度下降 和 蠕变 现象来达到松弛焊接残余应力的目的 , 同时热处理还可改善焊接接头的性能。 生产中常用的热处理法有 高温回火 和 去应力退火 两种。 高温回火 是把工件焊后加热到 500~650℃, 保温一段时间后 , 以适当的速度冷却的热处理方法。 去应力退火...</w:t>
      </w:r>
    </w:p>
    <w:p>
      <w:r>
        <w:t xml:space="preserve">  来源：第二周/2-3/模块2-3.pptx</w:t>
      </w:r>
    </w:p>
    <w:p>
      <w:r>
        <w:t xml:space="preserve">  状态：Pending_Agent_Review，建议人工复核后再作为正式教材依据。</w:t>
      </w:r>
    </w:p>
    <w:p>
      <w:pPr>
        <w:pStyle w:val="ListBullet"/>
      </w:pPr>
      <w:r>
        <w:t>证据 `PPT_A000051_S055`：在焊缝两侧各用一适当宽度的氧乙炔焰嘴 加热焊件 , 焊件表面加热到 200℃ 左右 , 在焰嘴后面一定距离用水管喷头喷水冷却 , 以造成 两侧温度高 , 焊缝区温度低 的温度场。 两侧金属的 热膨胀 对中间温度较低的焊缝区进行拉伸 , 产生拉伸塑性变形抵消焊接时所产生的压缩塑性变形 , 从而达到 消除残余应力 的目的。 学习单元 3 焊接变形和焊接应力...</w:t>
      </w:r>
    </w:p>
    <w:p>
      <w:r>
        <w:t xml:space="preserve">  来源：第二周/2-3/模块2-3.pptx</w:t>
      </w:r>
    </w:p>
    <w:p>
      <w:r>
        <w:t xml:space="preserve">  状态：Pending_Agent_Review，建议人工复核后再作为正式教材依据。</w:t>
      </w:r>
    </w:p>
    <w:p>
      <w:pPr>
        <w:pStyle w:val="ListBullet"/>
      </w:pPr>
      <w:r>
        <w:t>证据 `PPT_A000051_S056`：4) 振动法 振动法 是利用由偏心轮和变速电动机组成的激振器 , 使结构发生共振所产生的循环应力来降低内应力。 其效果取决于 激振器、工件支点位置、激振频率和时间 。 振动法所用设备简单、价廉 , 节省能源 , 处理费用低 , 时间短 ( 从数分钟到几十分钟 ), 也无热处理时金属表面的氧化等问题。对于 大型焊接结构 效果较好。 学习单元 3...</w:t>
      </w:r>
    </w:p>
    <w:p>
      <w:r>
        <w:t xml:space="preserve">  来源：第二周/2-3/模块2-3.pptx</w:t>
      </w:r>
    </w:p>
    <w:p>
      <w:r>
        <w:t xml:space="preserve">  状态：Pending_Agent_Review，建议人工复核后再作为正式教材依据。</w:t>
      </w:r>
    </w:p>
    <w:p>
      <w:pPr>
        <w:pStyle w:val="ListBullet"/>
      </w:pPr>
      <w:r>
        <w:t>证据 `PPT_A000051_S057`：一、焊接缺陷及其分类 1. 焊接缺陷的定义 焊接过程中在焊接接头发生的 金属不连续、不致密 或 连接不良 的现象称为 焊接缺欠 , 超过规定限值的缺欠称为 焊接缺陷 。 2. 焊接缺陷的分类 (1) 按 焊接缺陷性质 分 可将焊接缺陷分为 裂纹、孔穴、固体夹杂、未熔合及未焊透、形状和尺寸不良 以及 其他缺欠 六类。 学习单元 4 焊接缺陷与焊接质量检测...</w:t>
      </w:r>
    </w:p>
    <w:p>
      <w:r>
        <w:t xml:space="preserve">  来源：第二周/2-3/模块2-3.pptx</w:t>
      </w:r>
    </w:p>
    <w:p>
      <w:r>
        <w:t xml:space="preserve">  状态：Pending_Agent_Review，建议人工复核后再作为正式教材依据。</w:t>
      </w:r>
    </w:p>
    <w:p>
      <w:pPr>
        <w:pStyle w:val="ListBullet"/>
      </w:pPr>
      <w:r>
        <w:t>证据 `PPT_A000051_S058`：(2) 按 焊接缺陷在焊缝中位置 分 1) 表面缺陷 : 表面缺陷位于焊缝区的外表面 , 肉眼或用低倍放大镜即可观察到 , 如焊缝尺寸不符合要求、咬边、焊瘤、弧坑、烧穿、下塌、外部气孔、表面裂纹等。 2) 内部缺陷 : 内部缺陷位于焊缝的内部 , 需用破坏性试验或探伤方法来发现 , 如未焊透、未熔合、夹渣、夹杂物、气孔、焊接裂纹等。 学习单元 4...</w:t>
      </w:r>
    </w:p>
    <w:p>
      <w:r>
        <w:t xml:space="preserve">  来源：第二周/2-3/模块2-3.pptx</w:t>
      </w:r>
    </w:p>
    <w:p>
      <w:r>
        <w:t xml:space="preserve">  状态：Pending_Agent_Review，建议人工复核后再作为正式教材依据。</w:t>
      </w:r>
    </w:p>
    <w:p>
      <w:pPr>
        <w:pStyle w:val="ListBullet"/>
      </w:pPr>
      <w:r>
        <w:t>证据 `PPT_A000051_S059`：二、焊接缺陷的形成原因及预防措施 常见 焊接缺陷 的形成原因： 学习单元 4 焊接缺陷与焊接质量检测 课程 2-3 焊接基础知识</w:t>
      </w:r>
    </w:p>
    <w:p>
      <w:r>
        <w:t xml:space="preserve">  来源：第二周/2-3/模块2-3.pptx</w:t>
      </w:r>
    </w:p>
    <w:p>
      <w:r>
        <w:t xml:space="preserve">  状态：Pending_Agent_Review，建议人工复核后再作为正式教材依据。</w:t>
      </w:r>
    </w:p>
    <w:p>
      <w:pPr>
        <w:pStyle w:val="ListBullet"/>
      </w:pPr>
      <w:r>
        <w:t>证据 `PPT_A000051_S061`：三、焊接质量检测的标准 我国各部委、压力容器、管道、船舶、钢结构等行业对于焊接质量都制定了相应的标准 , 如 《 承压设备无损检测 》 (NB/T4701.1~47013.62015) 《 钢结构焊接规范 》 (GB50661—2011) 《 现场设备、工业管道焊接工程施工质量验收规范 》 (GB506832011) 《...</w:t>
      </w:r>
    </w:p>
    <w:p>
      <w:r>
        <w:t xml:space="preserve">  来源：第二周/2-3/模块2-3.pptx</w:t>
      </w:r>
    </w:p>
    <w:p>
      <w:r>
        <w:t xml:space="preserve">  状态：Pending_Agent_Review，建议人工复核后再作为正式教材依据。</w:t>
      </w:r>
    </w:p>
    <w:p>
      <w:pPr>
        <w:pStyle w:val="ListBullet"/>
      </w:pPr>
      <w:r>
        <w:t>证据 `PPT_A000051_S062`：四、焊缝外观质量检测 1. 焊缝外观质量检测的工具 焊缝外观质量检测的工具主要有 游标卡尺、低倍放大镜、焊缝检验尺、万能角度尺、焊缝量规、钢直尺、 90° 角尺 等。 学习单元 4 焊接缺陷与焊接质量检测 课程 2-3 焊接基础知识</w:t>
      </w:r>
    </w:p>
    <w:p>
      <w:r>
        <w:t xml:space="preserve">  来源：第二周/2-3/模块2-3.pptx</w:t>
      </w:r>
    </w:p>
    <w:p>
      <w:r>
        <w:t xml:space="preserve">  状态：Pending_Agent_Review，建议人工复核后再作为正式教材依据。</w:t>
      </w:r>
    </w:p>
    <w:p>
      <w:pPr>
        <w:pStyle w:val="ListBullet"/>
      </w:pPr>
      <w:r>
        <w:t>证据 `PPT_A000051_S063`：1. 焊缝外观质量检测的工具 焊缝检验尺 既可以检测焊缝尺寸，还可以检测焊件尺寸和装配尺寸，如右图所示。 学习单元 4 焊接缺陷与焊接质量检测 课程 2-3 焊接基础知识</w:t>
      </w:r>
    </w:p>
    <w:p>
      <w:r>
        <w:t xml:space="preserve">  来源：第二周/2-3/模块2-3.pptx</w:t>
      </w:r>
    </w:p>
    <w:p>
      <w:r>
        <w:t xml:space="preserve">  状态：Pending_Agent_Review，建议人工复核后再作为正式教材依据。</w:t>
      </w:r>
    </w:p>
    <w:p>
      <w:pPr>
        <w:pStyle w:val="ListBullet"/>
      </w:pPr>
      <w:r>
        <w:t>证据 `PPT_A000051_S064`：2. 焊缝外观质量检测的项目 焊缝外观质量检测的项目主要有 焊缝表面缺陷检测 和 焊缝外形尺寸检测 。 焊缝表面缺陷检测 主要是对焊缝进行表面裂纹、表面气孔、咬边、弧坑和焊瘤等的宏观检查 , 必要时 ( 可疑处 ) 用 五 倍以上放大镜仔细观察。 焊缝外形尺寸 ( 焊缝宽度、宽度差、焊缝高度、高度差 ) 应用 焊接检验卡尺 进行检测。 学习单元 4...</w:t>
      </w:r>
    </w:p>
    <w:p>
      <w:r>
        <w:t xml:space="preserve">  来源：第二周/2-3/模块2-3.pptx</w:t>
      </w:r>
    </w:p>
    <w:p>
      <w:r>
        <w:t xml:space="preserve">  状态：Pending_Agent_Review，建议人工复核后再作为正式教材依据。</w:t>
      </w:r>
    </w:p>
    <w:p>
      <w:pPr>
        <w:pStyle w:val="ListBullet"/>
      </w:pPr>
      <w:r>
        <w:t>证据 `PPT_A000051_S065`：2. 焊缝外观质量检测的项目 焊缝目视检测 的项目如图所示： 学习单元 4 焊接缺陷与焊接质量检测 课程 2-3 焊接基础知识</w:t>
      </w:r>
    </w:p>
    <w:p>
      <w:r>
        <w:t xml:space="preserve">  来源：第二周/2-3/模块2-3.pptx</w:t>
      </w:r>
    </w:p>
    <w:p>
      <w:r>
        <w:t xml:space="preserve">  状态：Pending_Agent_Review，建议人工复核后再作为正式教材依据。</w:t>
      </w:r>
    </w:p>
    <w:p>
      <w:pPr>
        <w:pStyle w:val="ListBullet"/>
      </w:pPr>
      <w:r>
        <w:t>证据 `PPT_A000051_S066`：五、无损探伤 无损探伤 是指在 不损害或不影响 被检测对象使用性能 , 不伤害 被检测对象内部组织的前提下 , 利用材料内部结构异常或缺陷存在引起的热、声、光、电、磁等反应的变化 , 以 物理或化学方法 为手段 , 借助现代化的技术和设备器材 , 对试件内部及表面的结构、性质、状态及缺陷的类型、性质、数量、形状、位置、尺寸、分布及其变化进行 检查和测试...</w:t>
      </w:r>
    </w:p>
    <w:p>
      <w:r>
        <w:t xml:space="preserve">  来源：第二周/2-3/模块2-3.pptx</w:t>
      </w:r>
    </w:p>
    <w:p>
      <w:r>
        <w:t xml:space="preserve">  状态：Pending_Agent_Review，建议人工复核后再作为正式教材依据。</w:t>
      </w:r>
    </w:p>
    <w:p>
      <w:pPr>
        <w:pStyle w:val="ListBullet"/>
      </w:pPr>
      <w:r>
        <w:t>证据 `PPT_A000051_S068`：焊接工艺文件 焊接工艺文件 是指导焊接作业的技术规定或措施 , 一般由技术人员完成。 常见的焊接工艺文件有 焊接工艺评定 (WPQ) 、 预焊接工艺规程 (pWPS) 、 焊接工艺评定报告 (PQR) 和 焊接工艺规程 (WPS) 等。 1. 焊接工艺评定 ( WPQ ) 焊接工艺评定...</w:t>
      </w:r>
    </w:p>
    <w:p>
      <w:r>
        <w:t xml:space="preserve">  来源：第二周/2-3/模块2-3.pptx</w:t>
      </w:r>
    </w:p>
    <w:p>
      <w:r>
        <w:t xml:space="preserve">  状态：Pending_Agent_Review，建议人工复核后再作为正式教材依据。</w:t>
      </w:r>
    </w:p>
    <w:p>
      <w:pPr>
        <w:pStyle w:val="ListBullet"/>
      </w:pPr>
      <w:r>
        <w:t>证据 `PPT_A000051_S069`：2. 预焊接工艺规程 ( pWPS ) 在进行焊接工艺评定试验时 , 事先拟定的焊接工艺文件称为 预焊接工艺规程 。预焊接工艺规程用于 指导焊接工艺评定的试件焊接。 学习单元 5 焊接工艺文件 课程 2-3 焊接基础知识</w:t>
      </w:r>
    </w:p>
    <w:p>
      <w:r>
        <w:t xml:space="preserve">  来源：第二周/2-3/模块2-3.pptx</w:t>
      </w:r>
    </w:p>
    <w:p>
      <w:r>
        <w:t xml:space="preserve">  状态：Pending_Agent_Review，建议人工复核后再作为正式教材依据。</w:t>
      </w:r>
    </w:p>
    <w:p>
      <w:pPr>
        <w:pStyle w:val="ListBullet"/>
      </w:pPr>
      <w:r>
        <w:t>证据 `PPT_A000051_S070`：</w:t>
      </w:r>
    </w:p>
    <w:p>
      <w:r>
        <w:t xml:space="preserve">  来源：第二周/2-3/模块2-3.pptx</w:t>
      </w:r>
    </w:p>
    <w:p>
      <w:r>
        <w:t xml:space="preserve">  状态：Pending_Agent_Review，建议人工复核后再作为正式教材依据。</w:t>
      </w:r>
    </w:p>
    <w:p>
      <w:pPr>
        <w:pStyle w:val="ListBullet"/>
      </w:pPr>
      <w:r>
        <w:t>证据 `PPT_A000051_S071`：3. 焊接工艺评定报告 ( PQR ) 焊接工艺评定试验结束后 , 把焊接工艺评定试验中检验、检测相关记录及各种原始报告整理进行编辑并出具的报告称为 焊接工艺评定报告 。 学习单元 5 焊接工艺文件 课程 2-3 焊接基础知识</w:t>
      </w:r>
    </w:p>
    <w:p>
      <w:r>
        <w:t xml:space="preserve">  来源：第二周/2-3/模块2-3.pptx</w:t>
      </w:r>
    </w:p>
    <w:p>
      <w:r>
        <w:t xml:space="preserve">  状态：Pending_Agent_Review，建议人工复核后再作为正式教材依据。</w:t>
      </w:r>
    </w:p>
    <w:p>
      <w:pPr>
        <w:pStyle w:val="ListBullet"/>
      </w:pPr>
      <w:r>
        <w:t>证据 `PPT_A000051_S072`：</w:t>
      </w:r>
    </w:p>
    <w:p>
      <w:r>
        <w:t xml:space="preserve">  来源：第二周/2-3/模块2-3.pptx</w:t>
      </w:r>
    </w:p>
    <w:p>
      <w:r>
        <w:t xml:space="preserve">  状态：Pending_Agent_Review，建议人工复核后再作为正式教材依据。</w:t>
      </w:r>
    </w:p>
    <w:p>
      <w:pPr>
        <w:pStyle w:val="ListBullet"/>
      </w:pPr>
      <w:r>
        <w:t>证据 `PPT_A000051_S073`：4. 焊接工艺规程 ( WPS ) 根据合格的 PQR 编制的用于产品施焊的焊接工艺卡，称为 焊接工艺规程 ，又称焊接工艺卡 WPS 。 学习单元 5 焊接工艺文件 课程 2-3 焊接基础知识</w:t>
      </w:r>
    </w:p>
    <w:p>
      <w:r>
        <w:t xml:space="preserve">  来源：第二周/2-3/模块2-3.pptx</w:t>
      </w:r>
    </w:p>
    <w:p>
      <w:r>
        <w:t xml:space="preserve">  状态：Pending_Agent_Review，建议人工复核后再作为正式教材依据。</w:t>
      </w:r>
    </w:p>
    <w:p>
      <w:pPr>
        <w:pStyle w:val="ListBullet"/>
      </w:pPr>
      <w:r>
        <w:t>证据 `PPT_A000051_S074`：</w:t>
      </w:r>
    </w:p>
    <w:p>
      <w:r>
        <w:t xml:space="preserve">  来源：第二周/2-3/模块2-3.pptx</w:t>
      </w:r>
    </w:p>
    <w:p>
      <w:r>
        <w:t xml:space="preserve">  状态：Pending_Agent_Review，建议人工复核后再作为正式教材依据。</w:t>
      </w:r>
    </w:p>
    <w:p>
      <w:pPr>
        <w:pStyle w:val="ListBullet"/>
      </w:pPr>
      <w:r>
        <w:t>证据 `PPT_A000051_S075`：</w:t>
      </w:r>
    </w:p>
    <w:p>
      <w:r>
        <w:t xml:space="preserve">  来源：第二周/2-3/模块2-3.pptx</w:t>
      </w:r>
    </w:p>
    <w:p>
      <w:r>
        <w:t xml:space="preserve">  状态：Pending_Agent_Review，建议人工复核后再作为正式教材依据。</w:t>
      </w:r>
    </w:p>
    <w:p>
      <w:pPr>
        <w:pStyle w:val="ListBullet"/>
      </w:pPr>
      <w:r>
        <w:t>证据 `PPT_A000055_S001`：模块 2 基础知识</w:t>
      </w:r>
    </w:p>
    <w:p>
      <w:r>
        <w:t xml:space="preserve">  来源：第二周/模块2-4.pptx</w:t>
      </w:r>
    </w:p>
    <w:p>
      <w:r>
        <w:t xml:space="preserve">  状态：Pending_Agent_Review，建议人工复核后再作为正式教材依据。</w:t>
      </w:r>
    </w:p>
    <w:p>
      <w:pPr>
        <w:pStyle w:val="ListBullet"/>
      </w:pPr>
      <w:r>
        <w:t>证据 `PPT_A000055_S002`：课程 2-1 焊接识图 课程 2-2 常用金属材料知识 课程 2-3 焊接基础知识 课程 2-4 焊接材料知识 课程 2-5 电焊机和焊接辅助设备基本知识 课程 2-6 电工基本知识 课程 2-7 安全卫生和焊接环境保护知识 目录 CONTENTS</w:t>
      </w:r>
    </w:p>
    <w:p>
      <w:r>
        <w:t xml:space="preserve">  来源：第二周/模块2-4.pptx</w:t>
      </w:r>
    </w:p>
    <w:p>
      <w:r>
        <w:t xml:space="preserve">  状态：Pending_Agent_Review，建议人工复核后再作为正式教材依据。</w:t>
      </w:r>
    </w:p>
    <w:p>
      <w:pPr>
        <w:pStyle w:val="ListBullet"/>
      </w:pPr>
      <w:r>
        <w:t>证据 `PPT_A000055_S003`：教学要求 1. 了解 焊接材料的类别 2. 了解 焊接材料的保管 3. 掌握 焊接材料的选用 课程 2-4 焊接材料知识 以讲授法和演示法的授课方法 重点：焊接材料的类别 难点：焊接材料的选用 教学建议 01 02 03 学习单元 焊接材料知识 教学内容</w:t>
      </w:r>
    </w:p>
    <w:p>
      <w:r>
        <w:t xml:space="preserve">  来源：第二周/模块2-4.pptx</w:t>
      </w:r>
    </w:p>
    <w:p>
      <w:r>
        <w:t xml:space="preserve">  状态：Pending_Agent_Review，建议人工复核后再作为正式教材依据。</w:t>
      </w:r>
    </w:p>
    <w:p>
      <w:pPr>
        <w:pStyle w:val="ListBullet"/>
      </w:pPr>
      <w:r>
        <w:t>证据 `PPT_A000055_S005`：常用的焊接材料：</w:t>
      </w:r>
    </w:p>
    <w:p>
      <w:r>
        <w:t xml:space="preserve">  来源：第二周/模块2-4.pptx</w:t>
      </w:r>
    </w:p>
    <w:p>
      <w:r>
        <w:t xml:space="preserve">  状态：Pending_Agent_Review，建议人工复核后再作为正式教材依据。</w:t>
      </w:r>
    </w:p>
    <w:p>
      <w:pPr>
        <w:pStyle w:val="ListBullet"/>
      </w:pPr>
      <w:r>
        <w:t>证据 `PPT_A000055_S006`：二、焊接材料的保管 1. 焊条的保管 焊条应妥善保管以防 受潮 。焊条受潮后一方面影响焊接的 工艺性 , 另一方面会增加焊缝金属的 含氢量 , 增加冷裂纹可能性。 焊条的存储应遵循以下原则 : (1) 各类焊条必须 分类、分牌号 堆放 , 避免混乱 ; (2) 焊条必须存放在较干燥的仓库内 , 室温 10℃ 以下 , 相对湿度小于 60% ; (3)...</w:t>
      </w:r>
    </w:p>
    <w:p>
      <w:r>
        <w:t xml:space="preserve">  来源：第二周/模块2-4.pptx</w:t>
      </w:r>
    </w:p>
    <w:p>
      <w:r>
        <w:t xml:space="preserve">  状态：Pending_Agent_Review，建议人工复核后再作为正式教材依据。</w:t>
      </w:r>
    </w:p>
    <w:p>
      <w:pPr>
        <w:pStyle w:val="ListBullet"/>
      </w:pPr>
      <w:r>
        <w:t>证据 `PPT_A000055_S007`：2. 焊条使用前的烘干与保管 (1) 酸性焊条 对水分不敏感 , 所以要根据受潮的具体情况 , 在 70~150℃ , 烘干 1h , 存储时间短且包装良好 , 一般使用前可不烘干。 (2) 碱性低氢型焊条 在使用前必须烘干 , 以降低焊条的含氢量 , 防止气孔、裂纹等缺陷产生 , 一般烘干温度为 350℃ , 时间 1h 。 对含氢量有特殊要求的 ,...</w:t>
      </w:r>
    </w:p>
    <w:p>
      <w:r>
        <w:t xml:space="preserve">  来源：第二周/模块2-4.pptx</w:t>
      </w:r>
    </w:p>
    <w:p>
      <w:r>
        <w:t xml:space="preserve">  状态：Pending_Agent_Review，建议人工复核后再作为正式教材依据。</w:t>
      </w:r>
    </w:p>
    <w:p>
      <w:pPr>
        <w:pStyle w:val="ListBullet"/>
      </w:pPr>
      <w:r>
        <w:t>证据 `PPT_A000055_S008`：2. 焊条使用前的烘干与保管 (3) 烘干焊条时 , 每层焊条 不能堆放太厚 ( 一般 1~3 层 ), 以免焊条烘干时受热不均和潮气不易排除。 (4) 露天操作时 , 隔夜必须将焊条妥善保管 , 不允许露天存放 , 并应在 低温箱中恒温存放 , 否则次日使用前必须重新烘干 课程 2-4 焊接材料知识 学习单元 焊接材料的类别、保管及选用</w:t>
      </w:r>
    </w:p>
    <w:p>
      <w:r>
        <w:t xml:space="preserve">  来源：第二周/模块2-4.pptx</w:t>
      </w:r>
    </w:p>
    <w:p>
      <w:r>
        <w:t xml:space="preserve">  状态：Pending_Agent_Review，建议人工复核后再作为正式教材依据。</w:t>
      </w:r>
    </w:p>
    <w:p>
      <w:pPr>
        <w:pStyle w:val="ListBullet"/>
      </w:pPr>
      <w:r>
        <w:t>证据 `PPT_A000055_S009`：3. 焊丝的保管 (1) 焊丝拆封后 , 在保质期内可以 直接施焊 , 不需任何焊前处理 ; (2) 焊丝应置于 通风、干燥 及 酸、碱、油介质隔离 的地方存放 ; (3) 焊丝在运输中应 避免摔撞 和受潮 , 以免损坏焊丝盘和影响焊丝质量 ; (4) 焊丝拆去包装后 , 建议在焊丝上方施加适当的 防尘遮盖物 ; (5) 对于超过保存期的焊丝 ,...</w:t>
      </w:r>
    </w:p>
    <w:p>
      <w:r>
        <w:t xml:space="preserve">  来源：第二周/模块2-4.pptx</w:t>
      </w:r>
    </w:p>
    <w:p>
      <w:r>
        <w:t xml:space="preserve">  状态：Pending_Agent_Review，建议人工复核后再作为正式教材依据。</w:t>
      </w:r>
    </w:p>
    <w:p>
      <w:pPr>
        <w:pStyle w:val="ListBullet"/>
      </w:pPr>
      <w:r>
        <w:t>证据 `PPT_A000055_S010`：4. 焊剂的保管 为保证焊接质量 , 焊剂在保管时应 防止受潮 , 搬运时 防止破损 。 使用前焊剂应在 250~300℃ 条件下烘焙 2h 。使用回收的焊剂 , 应清除其中的渣壳、碎粉及其他杂物 , 并与新焊剂混匀后使用。 5. 钨极的保管 由于钍钨极有一定 放射性 , 钨极应当放在铅盒中由 专人保管 。 课程 2-4 焊接材料知识 学习单元...</w:t>
      </w:r>
    </w:p>
    <w:p>
      <w:r>
        <w:t xml:space="preserve">  来源：第二周/模块2-4.pptx</w:t>
      </w:r>
    </w:p>
    <w:p>
      <w:r>
        <w:t xml:space="preserve">  状态：Pending_Agent_Review，建议人工复核后再作为正式教材依据。</w:t>
      </w:r>
    </w:p>
    <w:p>
      <w:pPr>
        <w:pStyle w:val="ListBullet"/>
      </w:pPr>
      <w:r>
        <w:t>证据 `PPT_A000055_S011`：三、焊接材料的选用 1. 等强度原则 一般适用于焊接 低碳钢 和 低合金钢 。对于承受静载或一般载荷的工件或结构 , 通常选用抗拉强度与母材相等的焊条 , 这就是 等强度原则 。 例：焊接 20 、 Q235 等低碳钢或抗拉强度在 400MPa 左右的钢就可以选用 E43 系列焊条 , 而焊接 Q355(16Mn) 、 Q355(16Mng)...</w:t>
      </w:r>
    </w:p>
    <w:p>
      <w:r>
        <w:t xml:space="preserve">  来源：第二周/模块2-4.pptx</w:t>
      </w:r>
    </w:p>
    <w:p>
      <w:r>
        <w:t xml:space="preserve">  状态：Pending_Agent_Review，建议人工复核后再作为正式教材依据。</w:t>
      </w:r>
    </w:p>
    <w:p>
      <w:pPr>
        <w:pStyle w:val="ListBullet"/>
      </w:pPr>
      <w:r>
        <w:t>证据 `PPT_A000055_S012`：2. 等成分原则 焊接在 特殊环境 下工作的工件或结构 , 如要求耐磨、耐腐蚀、在高温或低温下具有较高的力学性能 , 则应选用能保证熔敷金属的性能与母材相同或相近似的焊条 , 这就是 等成分原则 。 例：焊接不锈钢时 , 应选用 不锈钢焊条 ; 焊接耐热钢时 , 应选用 耐热钢焊条 。 课程 2-4 焊接材料知识 学习单元 焊接材料的类别、保管及选用</w:t>
      </w:r>
    </w:p>
    <w:p>
      <w:r>
        <w:t xml:space="preserve">  来源：第二周/模块2-4.pptx</w:t>
      </w:r>
    </w:p>
    <w:p>
      <w:r>
        <w:t xml:space="preserve">  状态：Pending_Agent_Review，建议人工复核后再作为正式教材依据。</w:t>
      </w:r>
    </w:p>
    <w:p>
      <w:pPr>
        <w:pStyle w:val="ListBullet"/>
      </w:pPr>
      <w:r>
        <w:t>证据 `PPT_A000055_S014`：4. 抗裂纹原则 选用 抗裂性好 的 碱性焊条 , 以免在焊接和使用过程中接头产生裂纹。 一般适用于 焊接刚度大、形状复杂、使用中承受动载荷 的焊接结构。 5. 抗气孔原则 受焊接工艺条件的限制 , 如对焊件接头部位的油污、铁锈等清理不便 , 应选用 抗气孔能力强 的 酸性焊条 , 以免焊接过程中气体滞留于焊缝中 , 形成气孔。 课程 2-4...</w:t>
      </w:r>
    </w:p>
    <w:p>
      <w:r>
        <w:t xml:space="preserve">  来源：第二周/模块2-4.pptx</w:t>
      </w:r>
    </w:p>
    <w:p>
      <w:r>
        <w:t xml:space="preserve">  状态：Pending_Agent_Review，建议人工复核后再作为正式教材依据。</w:t>
      </w:r>
    </w:p>
    <w:p>
      <w:pPr>
        <w:pStyle w:val="ListBullet"/>
      </w:pPr>
      <w:r>
        <w:t>证据 `PPT_A000055_S015`：6. 低成本原则 在满足要求的前提下 , 尽量选用 工艺性能好 、 成本低 和 效率高 的焊条。 7. 等韧度原则 即焊条熔敷金属和母材 等韧度 或相近。 在实际中焊接结构的损坏大多不是因为强度不够 , 而是韧度不足 , 因此焊条选择时 强度应略低于母材 , 而 韧度要相同 或相近 , 这也是高强钢焊接时的低组配等韧度。 课程 2-4 焊接材料知识...</w:t>
      </w:r>
    </w:p>
    <w:p>
      <w:r>
        <w:t xml:space="preserve">  来源：第二周/模块2-4.pptx</w:t>
      </w:r>
    </w:p>
    <w:p>
      <w:r>
        <w:t xml:space="preserve">  状态：Pending_Agent_Review，建议人工复核后再作为正式教材依据。</w:t>
      </w:r>
    </w:p>
    <w:p>
      <w:pPr>
        <w:pStyle w:val="ListBullet"/>
      </w:pPr>
      <w:r>
        <w:t>证据 `PPT_A000054_S001`：模块 1 焊工职业认知</w:t>
      </w:r>
    </w:p>
    <w:p>
      <w:r>
        <w:t xml:space="preserve">  来源：第二周/模块1.pptx</w:t>
      </w:r>
    </w:p>
    <w:p>
      <w:r>
        <w:t xml:space="preserve">  状态：Pending_Agent_Review，建议人工复核后再作为正式教材依据。</w:t>
      </w:r>
    </w:p>
    <w:p>
      <w:pPr>
        <w:pStyle w:val="ListBullet"/>
      </w:pPr>
      <w:r>
        <w:t>证据 `PPT_A000054_S002`：课程 1-1 职业认知 课程 1-2 职业道德与焊工职业守则 目录 CONTENTS</w:t>
      </w:r>
    </w:p>
    <w:p>
      <w:r>
        <w:t xml:space="preserve">  来源：第二周/模块1.pptx</w:t>
      </w:r>
    </w:p>
    <w:p>
      <w:r>
        <w:t xml:space="preserve">  状态：Pending_Agent_Review，建议人工复核后再作为正式教材依据。</w:t>
      </w:r>
    </w:p>
    <w:p>
      <w:pPr>
        <w:pStyle w:val="ListBullet"/>
      </w:pPr>
      <w:r>
        <w:t>证据 `PPT_A000054_S003`：教学要求 1. 了解 焊接的概念和焊接的应用 2. 熟悉 焊工的定义 3. 掌握 焊工的工作内容 课程 1-1 职业认知 以讲授法的授课方法，使学生了解焊接的概念和应用，熟悉焊工的定义，重点掌握焊工的工作内容 教学建议 01 02 03 学习单元 职业认知 教学内容</w:t>
      </w:r>
    </w:p>
    <w:p>
      <w:r>
        <w:t xml:space="preserve">  来源：第二周/模块1.pptx</w:t>
      </w:r>
    </w:p>
    <w:p>
      <w:r>
        <w:t xml:space="preserve">  状态：Pending_Agent_Review，建议人工复核后再作为正式教材依据。</w:t>
      </w:r>
    </w:p>
    <w:p>
      <w:pPr>
        <w:pStyle w:val="ListBullet"/>
      </w:pPr>
      <w:r>
        <w:t>证据 `PPT_A000054_S004`：一、焊接 1. 焊接的概念 焊接是通过局部加热或加压，或两者并用，并且用或不用填充材料，使两工件间产生 原子间结合 从而实现 永久性 连接的加工方法。焊接既可用于金属，也可用于非金属的连接。 课程 1-1 职业认知</w:t>
      </w:r>
    </w:p>
    <w:p>
      <w:r>
        <w:t xml:space="preserve">  来源：第二周/模块1.pptx</w:t>
      </w:r>
    </w:p>
    <w:p>
      <w:r>
        <w:t xml:space="preserve">  状态：Pending_Agent_Review，建议人工复核后再作为正式教材依据。</w:t>
      </w:r>
    </w:p>
    <w:p>
      <w:pPr>
        <w:pStyle w:val="ListBullet"/>
      </w:pPr>
      <w:r>
        <w:t>证据 `PPT_A000054_S005`：2. 焊接的应用 课程 1-1 职业认知 a ） b ） c ） d ） e ） f ）</w:t>
      </w:r>
    </w:p>
    <w:p>
      <w:r>
        <w:t xml:space="preserve">  来源：第二周/模块1.pptx</w:t>
      </w:r>
    </w:p>
    <w:p>
      <w:r>
        <w:t xml:space="preserve">  状态：Pending_Agent_Review，建议人工复核后再作为正式教材依据。</w:t>
      </w:r>
    </w:p>
    <w:p>
      <w:pPr>
        <w:pStyle w:val="ListBullet"/>
      </w:pPr>
      <w:r>
        <w:t>证据 `PPT_A000054_S008`：2. 焊工的工作内容 焊工的工作内容主要有两个方面： 一是使用不同的焊接方法将分散的焊件 连接 成一个整体。 二是使用不同的切割方法将一个完整的工件 分割 成分散的几个部分。 课程 1-1 职业认知</w:t>
      </w:r>
    </w:p>
    <w:p>
      <w:r>
        <w:t xml:space="preserve">  来源：第二周/模块1.pptx</w:t>
      </w:r>
    </w:p>
    <w:p>
      <w:r>
        <w:t xml:space="preserve">  状态：Pending_Agent_Review，建议人工复核后再作为正式教材依据。</w:t>
      </w:r>
    </w:p>
    <w:p>
      <w:pPr>
        <w:pStyle w:val="ListBullet"/>
      </w:pPr>
      <w:r>
        <w:t>证据 `PPT_A000054_S009`：教学要求 1. 了解 职业道德的内涵、基本要素和特征 2. 熟悉 职业道德基本规范 3. 掌握 焊工职工守则 课程 1-2 职业道德与焊工职业守则 以讲授法的授课方法，使学生了解职业道德的内涵，熟悉职业道德基本规范，掌握焊工职工守则 教学建议 01 02 03 学习单元 职业道德与焊工职业守则 教学内容</w:t>
      </w:r>
    </w:p>
    <w:p>
      <w:r>
        <w:t xml:space="preserve">  来源：第二周/模块1.pptx</w:t>
      </w:r>
    </w:p>
    <w:p>
      <w:r>
        <w:t xml:space="preserve">  状态：Pending_Agent_Review，建议人工复核后再作为正式教材依据。</w:t>
      </w:r>
    </w:p>
    <w:p>
      <w:pPr>
        <w:pStyle w:val="ListBullet"/>
      </w:pPr>
      <w:r>
        <w:t>证据 `PPT_A000054_S010`：一、职业道德的内涵、基本要素和特征 1. 职业道德的内涵 职业道德是从事一定职业的人们在执业活动中所应遵循的 道德原则和行为规范的总和 。它用来调节从业人员与服务对象、从业人员之间及从业人员与职业之间的关系，是社会道德在职业领域的直接体现。 课程 1-2 职业道德与焊工职业守则</w:t>
      </w:r>
    </w:p>
    <w:p>
      <w:r>
        <w:t xml:space="preserve">  来源：第二周/模块1.pptx</w:t>
      </w:r>
    </w:p>
    <w:p>
      <w:r>
        <w:t xml:space="preserve">  状态：Pending_Agent_Review，建议人工复核后再作为正式教材依据。</w:t>
      </w:r>
    </w:p>
    <w:p>
      <w:pPr>
        <w:pStyle w:val="ListBullet"/>
      </w:pPr>
      <w:r>
        <w:t>证据 `PPT_A000054_S011`：一、职业道德的内涵、基本要素和特征 2. 职业道德的基本要素 （ 1 ）职业思想 （ 2 ）职业态度 （ 3 ）职业责任 （ 4 ）职业纪律 课程 1-2 职业道德与焊工职业守则 （ 5 ）职业技能 （ 6 ）职业良心 （ 7 ）职业荣誉 （ 8 ）职业作风</w:t>
      </w:r>
    </w:p>
    <w:p>
      <w:r>
        <w:t xml:space="preserve">  来源：第二周/模块1.pptx</w:t>
      </w:r>
    </w:p>
    <w:p>
      <w:r>
        <w:t xml:space="preserve">  状态：Pending_Agent_Review，建议人工复核后再作为正式教材依据。</w:t>
      </w:r>
    </w:p>
    <w:p>
      <w:pPr>
        <w:pStyle w:val="ListBullet"/>
      </w:pPr>
      <w:r>
        <w:t>证据 `PPT_A000054_S012`：一、职业道德的内涵、基本要素和特征 3. 职业道德的特征 职业道德作为职业行为准则之一，具有以下三种特征： （ 1 ）职业道德的 稳定性 和 连续性 。 （ 2 ）职业道德的 专业性 。 （ 3 ）职业道德的 多样性 和 有限适用性 。 课程 1-2 职业道德与焊工职业守则</w:t>
      </w:r>
    </w:p>
    <w:p>
      <w:r>
        <w:t xml:space="preserve">  来源：第二周/模块1.pptx</w:t>
      </w:r>
    </w:p>
    <w:p>
      <w:r>
        <w:t xml:space="preserve">  状态：Pending_Agent_Review，建议人工复核后再作为正式教材依据。</w:t>
      </w:r>
    </w:p>
    <w:p>
      <w:pPr>
        <w:pStyle w:val="ListBullet"/>
      </w:pPr>
      <w:r>
        <w:t>证据 `PPT_A000054_S013`：二、职业道德基本规范 1. 爱岗敬业 2. 诚实守信 3. 办事公道 4. 服务群众 5. 奉献社会 课程 1-2 职业道德与焊工职业守则</w:t>
      </w:r>
    </w:p>
    <w:p>
      <w:r>
        <w:t xml:space="preserve">  来源：第二周/模块1.pptx</w:t>
      </w:r>
    </w:p>
    <w:p>
      <w:r>
        <w:t xml:space="preserve">  状态：Pending_Agent_Review，建议人工复核后再作为正式教材依据。</w:t>
      </w:r>
    </w:p>
    <w:p>
      <w:pPr>
        <w:pStyle w:val="ListBullet"/>
      </w:pPr>
      <w:r>
        <w:t>证据 `PPT_A000054_S014`：三、焊工职业守则 职业守则是各职业人员在工作中必须遵守的基本规则。焊工应遵守以下 7 条职业守则： （ 1 ）遵守法律、法规和有关规定。 （ 2 ）爱岗敬业，忠于职守。 （ 3 ）工作认真负责，严于律己，吃苦耐劳。 （ 4 ）刻苦学习，不断提高专业能力。 课程 1-2 职业道德与焊工职业守则</w:t>
      </w:r>
    </w:p>
    <w:p>
      <w:r>
        <w:t xml:space="preserve">  来源：第二周/模块1.pptx</w:t>
      </w:r>
    </w:p>
    <w:p>
      <w:r>
        <w:t xml:space="preserve">  状态：Pending_Agent_Review，建议人工复核后再作为正式教材依据。</w:t>
      </w:r>
    </w:p>
    <w:p>
      <w:pPr>
        <w:pStyle w:val="ListBullet"/>
      </w:pPr>
      <w:r>
        <w:t>证据 `PPT_A000054_S015`：（ 5 ）谦虚谨慎，团结协作，主动配合。 （ 6 ）严格执行工艺文件，确保质量。 （ 7 ）重视安全、环保和职业健康，坚持文明生产。 焊工职业守则 体现了职业道德对从业人员的基本要求，也包含了焊接行业对焊工的特殊要求，是职业道德在焊工职业的直接体现。 课程 1-2 职业道德与焊工职业守则</w:t>
      </w:r>
    </w:p>
    <w:p>
      <w:r>
        <w:t xml:space="preserve">  来源：第二周/模块1.pptx</w:t>
      </w:r>
    </w:p>
    <w:p>
      <w:r>
        <w:t xml:space="preserve">  状态：Pending_Agent_Review，建议人工复核后再作为正式教材依据。</w:t>
      </w:r>
    </w:p>
    <w:p>
      <w:pPr>
        <w:pStyle w:val="ListBullet"/>
      </w:pPr>
      <w:r>
        <w:t>证据 `PPT_A000057_S001`：模块 2 基础知识</w:t>
      </w:r>
    </w:p>
    <w:p>
      <w:r>
        <w:t xml:space="preserve">  来源：第二周/模块2-6.pptx</w:t>
      </w:r>
    </w:p>
    <w:p>
      <w:r>
        <w:t xml:space="preserve">  状态：Pending_Agent_Review，建议人工复核后再作为正式教材依据。</w:t>
      </w:r>
    </w:p>
    <w:p>
      <w:pPr>
        <w:pStyle w:val="ListBullet"/>
      </w:pPr>
      <w:r>
        <w:t>证据 `PPT_A000057_S002`：课程 2-1 焊接识图 课程 2-2 常用金属材料知识 课程 2-3 焊接基础知识 课程 2-4 焊接材料知识 课程 2-5 电焊机和焊接辅助设备基本知识 课程 2-6 电工基本知识 课程 2-7 安全卫生和焊接环境保护知识 目录 CONTENTS</w:t>
      </w:r>
    </w:p>
    <w:p>
      <w:r>
        <w:t xml:space="preserve">  来源：第二周/模块2-6.pptx</w:t>
      </w:r>
    </w:p>
    <w:p>
      <w:r>
        <w:t xml:space="preserve">  状态：Pending_Agent_Review，建议人工复核后再作为正式教材依据。</w:t>
      </w:r>
    </w:p>
    <w:p>
      <w:pPr>
        <w:pStyle w:val="ListBullet"/>
      </w:pPr>
      <w:r>
        <w:t>证据 `PPT_A000057_S003`：教学要求 1. 了解 交流电的基本概念 2. 了解 变压器的结构和工作原理 课程 2-6 电工基本知识 以讲授法的授课方法 重点：正弦交流电、变压器的结构 难点：变压器的工作原理 教学建议 01 02 03 学习单元 1 交流电的基本概念 学习单元 2 变压器的结构和工作原理 教学内容</w:t>
      </w:r>
    </w:p>
    <w:p>
      <w:r>
        <w:t xml:space="preserve">  来源：第二周/模块2-6.pptx</w:t>
      </w:r>
    </w:p>
    <w:p>
      <w:r>
        <w:t xml:space="preserve">  状态：Pending_Agent_Review，建议人工复核后再作为正式教材依据。</w:t>
      </w:r>
    </w:p>
    <w:p>
      <w:pPr>
        <w:pStyle w:val="ListBullet"/>
      </w:pPr>
      <w:r>
        <w:t>证据 `PPT_A000057_S004`：一、交流电 1. 交流电的概念 大小和方向都不变的电流叫作 直流电 , 大小和方向都随时间作周期性变化的电流称为 交流电 。常见的交流电波形有 正弦波 、 方形波 、 三角波 等。 课程 2-6 电工基本知识 学习单元 1 交流电的基本概念</w:t>
      </w:r>
    </w:p>
    <w:p>
      <w:r>
        <w:t xml:space="preserve">  来源：第二周/模块2-6.pptx</w:t>
      </w:r>
    </w:p>
    <w:p>
      <w:r>
        <w:t xml:space="preserve">  状态：Pending_Agent_Review，建议人工复核后再作为正式教材依据。</w:t>
      </w:r>
    </w:p>
    <w:p>
      <w:pPr>
        <w:pStyle w:val="ListBullet"/>
      </w:pPr>
      <w:r>
        <w:t>证据 `PPT_A000057_S005`：2. 正弦交流电 按正弦规律变化的交流电叫作 正弦交流电 , 简称 交流电 。 课程 2-6 电工基本知识 学习单元 1 交流电的基本概念</w:t>
      </w:r>
    </w:p>
    <w:p>
      <w:r>
        <w:t xml:space="preserve">  来源：第二周/模块2-6.pptx</w:t>
      </w:r>
    </w:p>
    <w:p>
      <w:r>
        <w:t xml:space="preserve">  状态：Pending_Agent_Review，建议人工复核后再作为正式教材依据。</w:t>
      </w:r>
    </w:p>
    <w:p>
      <w:pPr>
        <w:pStyle w:val="ListBullet"/>
      </w:pPr>
      <w:r>
        <w:t>证据 `PPT_A000057_S006`：2. 正弦交流电 (1) 正弦交流电的基本参数 1) 周期和频率 交流电完成一次周期性变化所需的时间 , 叫作交流电的 周期 。 周期通常用 T 表示 , 单位是 秒 (s) 。 交流电在一秒内完成周期性变化的次数 , 叫作交流电的 频率 。 频率通常用 f 表示 , 单位是 赫兹 (Hz) 。 周期和频率的关系 : 课程 2-6 电工基本知识...</w:t>
      </w:r>
    </w:p>
    <w:p>
      <w:r>
        <w:t xml:space="preserve">  来源：第二周/模块2-6.pptx</w:t>
      </w:r>
    </w:p>
    <w:p>
      <w:r>
        <w:t xml:space="preserve">  状态：Pending_Agent_Review，建议人工复核后再作为正式教材依据。</w:t>
      </w:r>
    </w:p>
    <w:p>
      <w:pPr>
        <w:pStyle w:val="ListBullet"/>
      </w:pPr>
      <w:r>
        <w:t>证据 `PPT_A000057_S007`：(1) 正弦交流电的基本参数 1) 周期和频率 我国工频交流电的周期通常为 0.02s , 频率为 50Hz 。 交流电每秒所变化的角度即角频率 , 用 ω 表示 , 单位是 弧度 / 秒 (rad/s) 。 课程 2-6 电工基本知识 学习单元 1 交流电的基本概念</w:t>
      </w:r>
    </w:p>
    <w:p>
      <w:r>
        <w:t xml:space="preserve">  来源：第二周/模块2-6.pptx</w:t>
      </w:r>
    </w:p>
    <w:p>
      <w:r>
        <w:t xml:space="preserve">  状态：Pending_Agent_Review，建议人工复核后再作为正式教材依据。</w:t>
      </w:r>
    </w:p>
    <w:p>
      <w:pPr>
        <w:pStyle w:val="ListBullet"/>
      </w:pPr>
      <w:r>
        <w:t>证据 `PPT_A000057_S008`：2) 最大值和有效值 交流电的 最大值 是交流电在一个周期内所能达到的最大数值。 电动势、电流、电压的最大值分别用 Em 、 Im 、 Um 表示。 交流电的 有效值 是根据电流的热效应来规定的。让交流电和直流电分别通过同样阻值的电阻 , 如果它们在同一时间内产生的热量相等 , 就把这一直流电的数值叫作交流电的有效值。 通常用 E 、 U 、 I...</w:t>
      </w:r>
    </w:p>
    <w:p>
      <w:r>
        <w:t xml:space="preserve">  来源：第二周/模块2-6.pptx</w:t>
      </w:r>
    </w:p>
    <w:p>
      <w:r>
        <w:t xml:space="preserve">  状态：Pending_Agent_Review，建议人工复核后再作为正式教材依据。</w:t>
      </w:r>
    </w:p>
    <w:p>
      <w:pPr>
        <w:pStyle w:val="ListBullet"/>
      </w:pPr>
      <w:r>
        <w:t>证据 `PPT_A000057_S009`：3) 初相位、相位和相位差 交流电在某一时刻的角度叫作 相位 ,t=0 时的相位叫作 初相位 。 频率、初相位、最大值 是正弦交流电的 三要素 。 (2) 正弦交流电 的表达方式 正弦交流电可用解析式表示 : 正弦交流电动势 : 正弦交流电压 : 正弦交流电流 : 课程 2-6 电工基本知识 学习单元 1 交流电的基本概念</w:t>
      </w:r>
    </w:p>
    <w:p>
      <w:r>
        <w:t xml:space="preserve">  来源：第二周/模块2-6.pptx</w:t>
      </w:r>
    </w:p>
    <w:p>
      <w:r>
        <w:t xml:space="preserve">  状态：Pending_Agent_Review，建议人工复核后再作为正式教材依据。</w:t>
      </w:r>
    </w:p>
    <w:p>
      <w:pPr>
        <w:pStyle w:val="ListBullet"/>
      </w:pPr>
      <w:r>
        <w:t>证据 `PPT_A000057_S010`：(3) 三相交流电 三相交流电动势是由 三相交流发电机 产生的。 三相交流电源是三个单相交流电源按一定方式进行的组合 , 这三个单相交流电源的 频率相同 、 最大值相等 、 相位彼此相差 120° 。 课程 2-6 电工基本知识 学习单元 1 交流电的基本概念</w:t>
      </w:r>
    </w:p>
    <w:p>
      <w:r>
        <w:t xml:space="preserve">  来源：第二周/模块2-6.pptx</w:t>
      </w:r>
    </w:p>
    <w:p>
      <w:r>
        <w:t xml:space="preserve">  状态：Pending_Agent_Review，建议人工复核后再作为正式教材依据。</w:t>
      </w:r>
    </w:p>
    <w:p>
      <w:pPr>
        <w:pStyle w:val="ListBullet"/>
      </w:pPr>
      <w:r>
        <w:t>证据 `PPT_A000057_S011`：(3) 三相交流电 若以第一相电动势的初相角为 0°, 则第二相为 -120°, 第三相为 120°( 或 -240°), 那么各相电动势的 瞬时值表达式 如下 : 课程 2-6 电工基本知识 学习单元 1 交流电的基本概念 三相交流电动势波形图 ：</w:t>
      </w:r>
    </w:p>
    <w:p>
      <w:r>
        <w:t xml:space="preserve">  来源：第二周/模块2-6.pptx</w:t>
      </w:r>
    </w:p>
    <w:p>
      <w:r>
        <w:t xml:space="preserve">  状态：Pending_Agent_Review，建议人工复核后再作为正式教材依据。</w:t>
      </w:r>
    </w:p>
    <w:p>
      <w:pPr>
        <w:pStyle w:val="ListBullet"/>
      </w:pPr>
      <w:r>
        <w:t>证据 `PPT_A000057_S012`：二、三相电源的联结 1. 星形联结 将发电机三相绕组的末端 ( U 2 、 V 2 、 W 2 ) 连接在一点，始端 ( U 1 、 V 1 、 W 1 ) 分别与负载相连 , 这种连接方法叫作 星形联结 或 Y 形联结 。三个末端相连的点称为中性点或零点 , 用“ N ” 表示 , 从中性点引出的一根线叫作 中性线 或 零线 。从始端 U 1 、 V...</w:t>
      </w:r>
    </w:p>
    <w:p>
      <w:r>
        <w:t xml:space="preserve">  来源：第二周/模块2-6.pptx</w:t>
      </w:r>
    </w:p>
    <w:p>
      <w:r>
        <w:t xml:space="preserve">  状态：Pending_Agent_Review，建议人工复核后再作为正式教材依据。</w:t>
      </w:r>
    </w:p>
    <w:p>
      <w:pPr>
        <w:pStyle w:val="ListBullet"/>
      </w:pPr>
      <w:r>
        <w:t>证据 `PPT_A000057_S013`：二、三相电源的联结 1. 星形联结 每相绕组的始端与末端之间的电压叫 相电压 , 瞬时值用 u 1 、 u 2 、 u 3 来表示 , 通常用符号 U p 来统一表示。 任意两相图之间的电压 ( 即相线和相线之间的电压 ) 叫作 线电压 , 瞬时值用 U 12 、 U 23 、 U 31 来表示 , 通常用符号 U L 来统一表示。...</w:t>
      </w:r>
    </w:p>
    <w:p>
      <w:r>
        <w:t xml:space="preserve">  来源：第二周/模块2-6.pptx</w:t>
      </w:r>
    </w:p>
    <w:p>
      <w:r>
        <w:t xml:space="preserve">  状态：Pending_Agent_Review，建议人工复核后再作为正式教材依据。</w:t>
      </w:r>
    </w:p>
    <w:p>
      <w:pPr>
        <w:pStyle w:val="ListBullet"/>
      </w:pPr>
      <w:r>
        <w:t>证据 `PPT_A000057_S014`：2. 三角形联结 将发电机三相绕组首尾依次相连构成闭合回路 , 再从三个连接点引出三根导线与负载相连 , 这种联结方式叫作 三角形联结 或 △形联结 。 三角形联结时 相电压等于线电压 。 课程 2-6 电工基本知识 学习单元 1 交流电的基本概念</w:t>
      </w:r>
    </w:p>
    <w:p>
      <w:r>
        <w:t xml:space="preserve">  来源：第二周/模块2-6.pptx</w:t>
      </w:r>
    </w:p>
    <w:p>
      <w:r>
        <w:t xml:space="preserve">  状态：Pending_Agent_Review，建议人工复核后再作为正式教材依据。</w:t>
      </w:r>
    </w:p>
    <w:p>
      <w:pPr>
        <w:pStyle w:val="ListBullet"/>
      </w:pPr>
      <w:r>
        <w:t>证据 `PPT_A000057_S015`：一、变压器的结构 变压器种类繁多 , 但结构基本相同。 课程 2-6 电工基本知识 学习单元 2 变压器的结构和工作原理</w:t>
      </w:r>
    </w:p>
    <w:p>
      <w:r>
        <w:t xml:space="preserve">  来源：第二周/模块2-6.pptx</w:t>
      </w:r>
    </w:p>
    <w:p>
      <w:r>
        <w:t xml:space="preserve">  状态：Pending_Agent_Review，建议人工复核后再作为正式教材依据。</w:t>
      </w:r>
    </w:p>
    <w:p>
      <w:pPr>
        <w:pStyle w:val="ListBullet"/>
      </w:pPr>
      <w:r>
        <w:t>证据 `PPT_A000057_S016`：一、变压器的结构 1. 器身 器身 主要指 铁芯和绕组 , 另外还包括绕组绝缘、引线、分接开关等。 2. 油箱 油箱 包括油箱本体 ( 箱盖、箱壁、箱底 ) 和附件 ( 放油阀门、小车、接地螺栓、铭牌等 ) 。 3. 保护装置 保护装置 有储油柜、油表、防爆管或压力释放阀、呼吸器、净油器、测温元件、气体继电器等。 课程 2-6 电工基本知识 学习单元...</w:t>
      </w:r>
    </w:p>
    <w:p>
      <w:r>
        <w:t xml:space="preserve">  来源：第二周/模块2-6.pptx</w:t>
      </w:r>
    </w:p>
    <w:p>
      <w:r>
        <w:t xml:space="preserve">  状态：Pending_Agent_Review，建议人工复核后再作为正式教材依据。</w:t>
      </w:r>
    </w:p>
    <w:p>
      <w:pPr>
        <w:pStyle w:val="ListBullet"/>
      </w:pPr>
      <w:r>
        <w:t>证据 `PPT_A000057_S017`：一、变压器的结构 4. 冷却装置 冷却装置 主要有散热器等。 5. 出线装置 出线装置 主要有高压套管、低压套管等。 课程 2-6 电工基本知识 学习单元 2 变压器的结构和工作原理</w:t>
      </w:r>
    </w:p>
    <w:p>
      <w:r>
        <w:t xml:space="preserve">  来源：第二周/模块2-6.pptx</w:t>
      </w:r>
    </w:p>
    <w:p>
      <w:r>
        <w:t xml:space="preserve">  状态：Pending_Agent_Review，建议人工复核后再作为正式教材依据。</w:t>
      </w:r>
    </w:p>
    <w:p>
      <w:pPr>
        <w:pStyle w:val="ListBullet"/>
      </w:pPr>
      <w:r>
        <w:t>证据 `PPT_A000057_S018`：二、变压器的工作原理 变压器 是利用 电磁感应原理 工作的。 以 单相变压器 为例 , 变压器的主要部件是一个 闭合铁芯 和套在铁芯上的两个 绕组 。其中绕组 1 接交流电源 , 称为 一次绕组或一次侧 , 它是电能的输入侧 ; 绕组 2 接负载 , 称为 二次绕组或二次侧 , 它是电能的输出侧。 课程 2-6 电工基本知识 学习单元 2...</w:t>
      </w:r>
    </w:p>
    <w:p>
      <w:r>
        <w:t xml:space="preserve">  来源：第二周/模块2-6.pptx</w:t>
      </w:r>
    </w:p>
    <w:p>
      <w:r>
        <w:t xml:space="preserve">  状态：Pending_Agent_Review，建议人工复核后再作为正式教材依据。</w:t>
      </w:r>
    </w:p>
    <w:p>
      <w:pPr>
        <w:pStyle w:val="ListBullet"/>
      </w:pPr>
      <w:r>
        <w:t>证据 `PPT_A000057_S019`：二、变压器的工作原理 变压器一次、二次电压与绕组之间的 计算公式 为： 课程 2-6 电工基本知识 学习单元 2 变压器的结构和工作原理 当 n&gt;1 时 , 称这类变压器为 降压变压器 。 当 n&lt;1 时 , 称这类变压器为 升压变压器 。</w:t>
      </w:r>
    </w:p>
    <w:p>
      <w:r>
        <w:t xml:space="preserve">  来源：第二周/模块2-6.pptx</w:t>
      </w:r>
    </w:p>
    <w:p>
      <w:r>
        <w:t xml:space="preserve">  状态：Pending_Agent_Review，建议人工复核后再作为正式教材依据。</w:t>
      </w:r>
    </w:p>
    <w:p>
      <w:pPr>
        <w:pStyle w:val="ListBullet"/>
      </w:pPr>
      <w:r>
        <w:t>证据 `PPT_A000057_S020`：二、变压器的工作原理 课程 2-6 电工基本知识 学习单元 2 变压器的结构和工作原理 焊接电弧是一个特殊 ( 低电压、大电流 ) 的用电器 , 因此需要将三相交流电通过变压器转为焊接所需的弧焊电源。 弧焊变压器是以 交流电 形式向焊接电弧供电的设备 , 实际上是一台具有 陡降外特性的变压器 。如再将降压后的电流进行 整流 处理 , 即可提供弧焊所需的...</w:t>
      </w:r>
    </w:p>
    <w:p>
      <w:r>
        <w:t xml:space="preserve">  来源：第二周/模块2-6.pptx</w:t>
      </w:r>
    </w:p>
    <w:p>
      <w:r>
        <w:t xml:space="preserve">  状态：Pending_Agent_Review，建议人工复核后再作为正式教材依据。</w:t>
      </w:r>
    </w:p>
    <w:p>
      <w:pPr>
        <w:pStyle w:val="Heading4"/>
      </w:pPr>
      <w:r>
        <w:t>钨极烧损认知</w:t>
      </w:r>
    </w:p>
    <w:p/>
    <w:p>
      <w:r>
        <w:t>钨极烧损候选片段 1，由处理队列自动生成，待 agent/人工复核。</w:t>
      </w:r>
    </w:p>
    <w:p/>
    <w:p>
      <w:pPr>
        <w:pStyle w:val="ListBullet"/>
      </w:pPr>
      <w:r>
        <w:t>证据 `C000024`：[00:00:12 --&gt; 00:00:15] 估计端部形状为锐锐形式 [00:00:15 --&gt; 00:00:17] 电瀑形状是比较挺确的 [00:00:17 --&gt; 00:00:20] 此时电瀑吹力较大 [00:00:20 --&gt; 00:00:21] 判断容易成形 [00:00:23 --&gt; 00:01:03] 但是当操作弧档</w:t>
      </w:r>
    </w:p>
    <w:p>
      <w:r>
        <w:t xml:space="preserve">  来源：钨极烧损后电弧形状.flv [00:00:00-00:00:55]</w:t>
      </w:r>
    </w:p>
    <w:p>
      <w:r>
        <w:t xml:space="preserve">  状态：Pending_Agent_Review，建议人工复核后再作为正式教材依据。</w:t>
      </w:r>
    </w:p>
    <w:p>
      <w:pPr>
        <w:pStyle w:val="ListBullet"/>
      </w:pPr>
      <w:r>
        <w:t>证据 `C000025`：[00:00:23 --&gt; 00:01:03] 但是当操作弧档 [00:01:03 --&gt; 00:01:05] 估计同道融持过汉丝时 [00:01:05 --&gt; 00:01:08] 估计端部会沾上精准 [00:01:08 --&gt; 00:01:10] 锐锐形就会被破坏 [00:01:10 --&gt; 00:01:12] 但瀑电瀑会变成三形 [00:01:12...</w:t>
      </w:r>
    </w:p>
    <w:p>
      <w:r>
        <w:t xml:space="preserve">  来源：钨极烧损后电弧形状.flv [00:00:55-00:01:51]</w:t>
      </w:r>
    </w:p>
    <w:p>
      <w:r>
        <w:t xml:space="preserve">  状态：Pending_Agent_Review，建议人工复核后再作为正式教材依据。</w:t>
      </w:r>
    </w:p>
    <w:p>
      <w:pPr>
        <w:pStyle w:val="ListBullet"/>
      </w:pPr>
      <w:r>
        <w:t>证据 `PPT_A000145_S043`：4. 焊接材料 （ 2 ）钨极 钨极烧损后电弧形状 . flv 对电极的要求及钨极性能应满足三个条件： ①引弧及稳弧性能好 ②耐高温，不易损耗 ③电流容量大 钨极的作用是 传导电流 、 引燃电弧 和 维持电弧 正常燃烧的作用。 1 ） 纯钨极 其牌号是 W1 、 W2 ，纯度 99.85% 以上。纯钨极要求焊机 空载电压...</w:t>
      </w:r>
    </w:p>
    <w:p>
      <w:r>
        <w:t xml:space="preserve">  来源：第四周/初级标准7/初级标准7.pptx</w:t>
      </w:r>
    </w:p>
    <w:p>
      <w:r>
        <w:t xml:space="preserve">  状态：Pending_Agent_Review，建议人工复核后再作为正式教材依据。</w:t>
      </w:r>
    </w:p>
    <w:p>
      <w:pPr>
        <w:pStyle w:val="ListBullet"/>
      </w:pPr>
      <w:r>
        <w:t>证据 `PPT_A000065_S017`：1. 焊接材料 （ 2 ）钨极 钨极烧损后电弧形状 . flv 对电极的要求及钨极性能应满足三个条件： ①引弧及稳弧性能好 ②耐高温，不易损耗 ③电流容量大 钨极的作用是 传导电流 、 引燃电弧 和 维持电弧 正常燃烧的作用。 1 ） 纯钨极 其牌号是 W1 、 W2 ，纯度 99.85% 以上。纯钨极要求焊机 空载电压...</w:t>
      </w:r>
    </w:p>
    <w:p>
      <w:r>
        <w:t xml:space="preserve">  来源：第五周/初级标准8/初级标准8.pptx</w:t>
      </w:r>
    </w:p>
    <w:p>
      <w:r>
        <w:t xml:space="preserve">  状态：Pending_Agent_Review，建议人工复核后再作为正式教材依据。</w:t>
      </w:r>
    </w:p>
    <w:p>
      <w:pPr>
        <w:pStyle w:val="ListBullet"/>
      </w:pPr>
      <w:r>
        <w:t>证据 `PPT_A000076_S017`：1. 焊接材料 （ 2 ）钨极 钨极烧损后电弧形状 . flv 对电极的要求及钨极性能应满足三个条件： ①引弧及稳弧性能好 ②耐高温，不易损耗 ③电流容量大 钨极的作用是 传导电流 、 引燃电弧 和 维持电弧 正常燃烧的作用。 1 ） 纯钨极 其牌号是 W1 、 W2 ，纯度 99.85% 以上。纯钨极要求焊机 空载电压...</w:t>
      </w:r>
    </w:p>
    <w:p>
      <w:r>
        <w:t xml:space="preserve">  来源：第五周/初级标准9/初级标准9.pptx</w:t>
      </w:r>
    </w:p>
    <w:p>
      <w:r>
        <w:t xml:space="preserve">  状态：Pending_Agent_Review，建议人工复核后再作为正式教材依据。</w:t>
      </w:r>
    </w:p>
    <w:p>
      <w:pPr>
        <w:pStyle w:val="Heading4"/>
      </w:pPr>
      <w:r>
        <w:t>基本原理</w:t>
      </w:r>
    </w:p>
    <w:p/>
    <w:p>
      <w:r>
        <w:t>基本原理候选片段 1，由处理队列自动生成，待 agent/人工复核。</w:t>
      </w:r>
    </w:p>
    <w:p/>
    <w:p>
      <w:pPr>
        <w:pStyle w:val="ListBullet"/>
      </w:pPr>
      <w:r>
        <w:t>证据 `C000028`：[00:00:04 --&gt; 00:00:08] 今天,我讓大家來認識一下,什麼事啊? [00:00:08 --&gt; 00:00:14] 夫妻娘不怕,有分成四個部份 [00:00:15 --&gt; 00:00:20] 夫妻娘不怕,原理,夫妻娘不怕,跟妹,夫妻娘不怕,特點 [00:00:20 --&gt; 00:00:22] 夫妻娘萬答,應用領域 [00:00:22...</w:t>
      </w:r>
    </w:p>
    <w:p>
      <w:r>
        <w:t xml:space="preserve">  来源：基本原理.flv [00:00:00-00:01:22]</w:t>
      </w:r>
    </w:p>
    <w:p>
      <w:r>
        <w:t xml:space="preserve">  状态：Pending_Agent_Review，建议人工复核后再作为正式教材依据。</w:t>
      </w:r>
    </w:p>
    <w:p>
      <w:pPr>
        <w:pStyle w:val="ListBullet"/>
      </w:pPr>
      <w:r>
        <w:t>证据 `C000029`：[00:01:21 --&gt; 00:01:23] 就是這個座性氣氣 [00:01:23 --&gt; 00:01:30] 給看出這個座性氣氣是從噴水當中噴出的 [00:01:30 --&gt; 00:01:33] 因為這個座性氣氣是屬於 [00:01:33 --&gt; 00:01:37] 加換成糧狀,它不會漁任何元素發生反應 [00:01:37 --&gt;...</w:t>
      </w:r>
    </w:p>
    <w:p>
      <w:r>
        <w:t xml:space="preserve">  来源：基本原理.flv [00:01:22-00:02:44]</w:t>
      </w:r>
    </w:p>
    <w:p>
      <w:r>
        <w:t xml:space="preserve">  状态：Pending_Agent_Review，建议人工复核后再作为正式教材依据。</w:t>
      </w:r>
    </w:p>
    <w:p>
      <w:pPr>
        <w:pStyle w:val="ListBullet"/>
      </w:pPr>
      <w:r>
        <w:t>证据 `C000030`：[00:02:43 --&gt; 00:02:45] 這張圖是用專門的 [00:02:45 --&gt; 00:02:49] 夜湖市場機拍攝的汗階時候在場景 [00:02:49 --&gt; 00:02:52] 從這張圖上面,我們可以看到 [00:02:52 --&gt; 00:02:58] 這個是估計,這是電火 [00:02:58 --&gt; 00:03:01]...</w:t>
      </w:r>
    </w:p>
    <w:p>
      <w:r>
        <w:t xml:space="preserve">  来源：基本原理.flv [00:02:44-00:04:06]</w:t>
      </w:r>
    </w:p>
    <w:p>
      <w:r>
        <w:t xml:space="preserve">  状态：Pending_Agent_Review，建议人工复核后再作为正式教材依据。</w:t>
      </w:r>
    </w:p>
    <w:p>
      <w:pPr>
        <w:pStyle w:val="ListBullet"/>
      </w:pPr>
      <w:r>
        <w:t>证据 `C000031`：[00:04:00 --&gt; 00:04:09] 在汗絲過程當中,由於誤解石不籠花的 [00:04:09 --&gt; 00:04:13] 所以又稱之為 [00:04:13 --&gt; 00:04:16] 非籠花節細節保護化 [00:04:16 --&gt; 00:04:24] 非籠花節細節保護化 [00:04:59 --&gt; 00:05:03]...</w:t>
      </w:r>
    </w:p>
    <w:p>
      <w:r>
        <w:t xml:space="preserve">  来源：基本原理.flv [00:04:06-00:05:28]</w:t>
      </w:r>
    </w:p>
    <w:p>
      <w:r>
        <w:t xml:space="preserve">  状态：Pending_Agent_Review，建议人工复核后再作为正式教材依据。</w:t>
      </w:r>
    </w:p>
    <w:p>
      <w:pPr>
        <w:pStyle w:val="ListBullet"/>
      </w:pPr>
      <w:r>
        <w:t>证据 `C000032`：[00:05:26 --&gt; 00:05:29] 這就是屬於壓性氣體 [00:05:29 --&gt; 00:05:33] 所以這種作法,它的英文作型是 [00:05:33 --&gt; 00:05:35] 這個,其他氣體 [00:05:35 --&gt; 00:05:38] 這兩種,英文作型在 [00:05:38 --&gt; 00:05:41] 實際的生產牢中,用的都比較多...</w:t>
      </w:r>
    </w:p>
    <w:p>
      <w:r>
        <w:t xml:space="preserve">  来源：基本原理.flv [00:05:28-00:06:54]</w:t>
      </w:r>
    </w:p>
    <w:p>
      <w:r>
        <w:t xml:space="preserve">  状态：Pending_Agent_Review，建议人工复核后再作为正式教材依据。</w:t>
      </w:r>
    </w:p>
    <w:p>
      <w:pPr>
        <w:pStyle w:val="ListBullet"/>
      </w:pPr>
      <w:r>
        <w:t>证据 `PPT_A000145_S003`：一、安全检查 1. 钨极氩弧焊的原理、特点及应用 （ 1 ）钨极氩弧焊的 基本原理 基本原理 . flv 采用 钨丝 作为电极材料，并以惰性气体“ 氩气 ”作为保护气体的一种电弧焊方法。利用氩气流保护电弧和熔池与空气隔绝，焊接过程中，由于钨极不熔化，所以又称为“ 非熔化极 ”气体保护焊。 保护气体的作用是 隔离空气、稳定电弧 。</w:t>
      </w:r>
    </w:p>
    <w:p>
      <w:r>
        <w:t xml:space="preserve">  来源：第四周/初级标准7/初级标准7.pptx</w:t>
      </w:r>
    </w:p>
    <w:p>
      <w:r>
        <w:t xml:space="preserve">  状态：Pending_Agent_Review，建议人工复核后再作为正式教材依据。</w:t>
      </w:r>
    </w:p>
    <w:p>
      <w:pPr>
        <w:pStyle w:val="ListBullet"/>
      </w:pPr>
      <w:r>
        <w:t>证据 `PPT_A000145_S004`：一、安全检查 1. 钨极氩弧焊的原理、特点及应用 （ 1 ）钨极氩弧焊的 基本原理 TIG 焊原理图 1— 钨极 2— 惰性气体 3— 喷嘴 4— 电极夹 5— 电弧 6— 焊缝 7— 熔池 8— 母材 9— 填充焊丝 10— 焊接电源</w:t>
      </w:r>
    </w:p>
    <w:p>
      <w:r>
        <w:t xml:space="preserve">  来源：第四周/初级标准7/初级标准7.pptx</w:t>
      </w:r>
    </w:p>
    <w:p>
      <w:r>
        <w:t xml:space="preserve">  状态：Pending_Agent_Review，建议人工复核后再作为正式教材依据。</w:t>
      </w:r>
    </w:p>
    <w:p>
      <w:pPr>
        <w:pStyle w:val="ListBullet"/>
      </w:pPr>
      <w:r>
        <w:t>证据 `PPT_A000145_S072`：三、焊接应力与变形 6. 消除焊接应力的方法 （ 3 ）温差拉伸法 基本原理与机械拉伸法相同，其不同点是机械拉伸法采用外力进行拉伸，而温差拉伸法采用 局部加热膨胀力 来拉伸压缩塑性变形区。 （ 4 ）振动时效法 利用偏心轮和变速电动机组形成的激振器，使结构发生 共振 ，产生的循环应力与内应力叠加，产生 局部塑性变形 ，因而内应力减小。</w:t>
      </w:r>
    </w:p>
    <w:p>
      <w:r>
        <w:t xml:space="preserve">  来源：第四周/初级标准7/初级标准7.pptx</w:t>
      </w:r>
    </w:p>
    <w:p>
      <w:r>
        <w:t xml:space="preserve">  状态：Pending_Agent_Review，建议人工复核后再作为正式教材依据。</w:t>
      </w:r>
    </w:p>
    <w:p>
      <w:pPr>
        <w:pStyle w:val="ListBullet"/>
      </w:pPr>
      <w:r>
        <w:t>证据 `PPT_A000065_S036`：三、焊接应力与变形 6. 消除焊接应力的方法 （ 3 ）温差拉伸法 基本原理与机械拉伸法相同，其不同点是机械拉伸法采用外力进行拉伸，而温差拉伸法采用 局部加热膨胀力 来拉伸压缩塑性变形区。 （ 4 ）振动时效法 利用偏心轮和变速电动机组形成的激振器，使结构发生 共振 ，产生的循环应力与内应力叠加，产生 局部塑性变形 ，因而内应力减小。</w:t>
      </w:r>
    </w:p>
    <w:p>
      <w:r>
        <w:t xml:space="preserve">  来源：第五周/初级标准8/初级标准8.pptx</w:t>
      </w:r>
    </w:p>
    <w:p>
      <w:r>
        <w:t xml:space="preserve">  状态：Pending_Agent_Review，建议人工复核后再作为正式教材依据。</w:t>
      </w:r>
    </w:p>
    <w:p>
      <w:pPr>
        <w:pStyle w:val="ListBullet"/>
      </w:pPr>
      <w:r>
        <w:t>证据 `PPT_A000051_S054`：2) 机械拉伸法 对塑性好的焊接构件进行加载 , 使焊后产生的压缩残余变形得到 拉伸 , 可减小由焊接引起的局部 压缩塑性变形量 , 使内应力降低。 3) 温差拉伸法 温差拉伸法的基本原理与机械拉伸法相同 , 其不同点是机械拉伸法采用外力进行拉伸 , 而温差拉伸法是采用 局部加热 形成的温差来 拉伸压缩塑性变形区 。 学习单元 3 焊接变形和焊接应力...</w:t>
      </w:r>
    </w:p>
    <w:p>
      <w:r>
        <w:t xml:space="preserve">  来源：第二周/2-3/模块2-3.pptx</w:t>
      </w:r>
    </w:p>
    <w:p>
      <w:r>
        <w:t xml:space="preserve">  状态：Pending_Agent_Review，建议人工复核后再作为正式教材依据。</w:t>
      </w:r>
    </w:p>
    <w:p>
      <w:pPr>
        <w:pStyle w:val="Heading4"/>
      </w:pPr>
      <w:r>
        <w:t>钨极氩弧焊基本原理</w:t>
      </w:r>
    </w:p>
    <w:p/>
    <w:p>
      <w:r>
        <w:t>钨极氩弧焊基本原理候选片段 1，待人工根据画面和字幕确认边界。</w:t>
      </w:r>
    </w:p>
    <w:p/>
    <w:p>
      <w:pPr>
        <w:pStyle w:val="ListBullet"/>
      </w:pPr>
      <w:r>
        <w:t>证据 `C000001`：[00:00:04 --&gt; 00:00:08] 今天,我讓大家來認識一下,什麼事啊? [00:00:08 --&gt; 00:00:14] 夫妻娘不怕,有分成四個部份 [00:00:15 --&gt; 00:00:20] 夫妻娘不怕,原理,夫妻娘不怕,跟妹,夫妻娘不怕,特點 [00:00:20 --&gt; 00:00:22] 夫妻娘萬答,應用領域 [00:00:22...</w:t>
      </w:r>
    </w:p>
    <w:p>
      <w:r>
        <w:t xml:space="preserve">  来源：基本原理.flv [00:00:00-00:02:18]</w:t>
      </w:r>
    </w:p>
    <w:p>
      <w:r>
        <w:t xml:space="preserve">  状态：Pending_Manual_Timecode，建议人工复核后再作为正式教材依据。</w:t>
      </w:r>
    </w:p>
    <w:p>
      <w:pPr>
        <w:pStyle w:val="ListBullet"/>
      </w:pPr>
      <w:r>
        <w:t>证据 `C000002`：[00:02:17 --&gt; 00:02:26] 是不會發生文化的估計不發生 [00:02:26 --&gt; 00:02:30] 然後這個區域,這個是電火 [00:02:30 --&gt; 00:02:31] 產生的電火 [00:02:31 --&gt; 00:02:34] 這個區域可以是含思 [00:02:34 --&gt; 00:02:43]...</w:t>
      </w:r>
    </w:p>
    <w:p>
      <w:r>
        <w:t xml:space="preserve">  来源：基本原理.flv [00:02:18-00:04:36]</w:t>
      </w:r>
    </w:p>
    <w:p>
      <w:r>
        <w:t xml:space="preserve">  状态：Pending_Manual_Timecode，建议人工复核后再作为正式教材依据。</w:t>
      </w:r>
    </w:p>
    <w:p>
      <w:pPr>
        <w:pStyle w:val="ListBullet"/>
      </w:pPr>
      <w:r>
        <w:t>证据 `C000003`：[00:04:35 --&gt; 00:04:39] 一般都不會寫它的英文說寫 [00:04:39 --&gt; 00:04:41] 估計要換的英文書 [00:04:41 --&gt; 00:04:42] 英文全新式 [00:04:42 --&gt; 00:04:43] Gas [00:04:43 --&gt; 00:04:46] Gas [00:04:46 --&gt;...</w:t>
      </w:r>
    </w:p>
    <w:p>
      <w:r>
        <w:t xml:space="preserve">  来源：基本原理.flv [00:04:36-00:06:54]</w:t>
      </w:r>
    </w:p>
    <w:p>
      <w:r>
        <w:t xml:space="preserve">  状态：Pending_Manual_Timecode，建议人工复核后再作为正式教材依据。</w:t>
      </w:r>
    </w:p>
    <w:p>
      <w:pPr>
        <w:pStyle w:val="Heading4"/>
      </w:pPr>
      <w:r>
        <w:t>平对接焊接操作要点</w:t>
      </w:r>
    </w:p>
    <w:p/>
    <w:p>
      <w:pPr>
        <w:pStyle w:val="ListBullet"/>
      </w:pPr>
      <w:r>
        <w:t>证据 `PPT_A000051_S015`：2. 钨极氩弧焊 钨极氩弧焊的焊接过程 : 钨极氩弧焊平对接焊接 . flv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Heading4"/>
      </w:pPr>
      <w:r>
        <w:t>焊接坡口操作要点</w:t>
      </w:r>
    </w:p>
    <w:p/>
    <w:p>
      <w:pPr>
        <w:pStyle w:val="ListBullet"/>
      </w:pPr>
      <w:r>
        <w:t>证据 `PPT_A000145_S056`：二、坡口准备及定位 1. 焊前清理 焊前应严格清除工件焊口及焊丝表面的 氧化膜 和 油污 ，清除质量直接影响焊接工艺与接头质量，如焊缝气孔产生的倾向和力学性能等。 常采用 化学清洗 和 机械清理 两种方法。 （ 1 ） 化学清洗 适用于清理焊丝及尺寸不大、成批生产的工件。可用 浸洗法 和 擦洗法 两种。可用丙酮、汽油、煤油等 有机溶剂 表面去油，再用...</w:t>
      </w:r>
    </w:p>
    <w:p>
      <w:r>
        <w:t xml:space="preserve">  来源：第四周/初级标准7/初级标准7.pptx</w:t>
      </w:r>
    </w:p>
    <w:p>
      <w:r>
        <w:t xml:space="preserve">  状态：Pending_Agent_Review，建议人工复核后再作为正式教材依据。</w:t>
      </w:r>
    </w:p>
    <w:p>
      <w:pPr>
        <w:pStyle w:val="ListBullet"/>
      </w:pPr>
      <w:r>
        <w:t>证据 `PPT_A000145_S058`：2. 坡口准备 （ 1 ） 坡口的概念 根据设计或工艺需要，在焊件的待焊部位加工成一定几何形状并经装配后构成的沟槽，称为 坡口 。 1 焊接坡口 .mp4 （ 2 ） 开坡口的目的 保证电弧能深入到焊缝根部使其焊透、获得良好的 焊缝成形、便于清渣 ； 对于合金钢来说，开坡口能 调节熔合比 ，即熔化的母材在焊缝中的比例。</w:t>
      </w:r>
    </w:p>
    <w:p>
      <w:r>
        <w:t xml:space="preserve">  来源：第四周/初级标准7/初级标准7.pptx</w:t>
      </w:r>
    </w:p>
    <w:p>
      <w:r>
        <w:t xml:space="preserve">  状态：Pending_Agent_Review，建议人工复核后再作为正式教材依据。</w:t>
      </w:r>
    </w:p>
    <w:p>
      <w:pPr>
        <w:pStyle w:val="ListBullet"/>
      </w:pPr>
      <w:r>
        <w:t>证据 `PPT_A000145_S059`：2. 坡口准备 （ 3 ） 常见坡口形式</w:t>
      </w:r>
    </w:p>
    <w:p>
      <w:r>
        <w:t xml:space="preserve">  来源：第四周/初级标准7/初级标准7.pptx</w:t>
      </w:r>
    </w:p>
    <w:p>
      <w:r>
        <w:t xml:space="preserve">  状态：Pending_Agent_Review，建议人工复核后再作为正式教材依据。</w:t>
      </w:r>
    </w:p>
    <w:p>
      <w:pPr>
        <w:pStyle w:val="ListBullet"/>
      </w:pPr>
      <w:r>
        <w:t>证据 `PPT_A000145_S061`：2. 坡口准备 （ 5 ） 坡口选用原则 能够保证工件 焊透 ，便于焊接操作 ; 坡口形状应便于 加工 ; 尽可能提高焊接 生产效率 和节省焊条 ; 尽可能减小焊后工件的 变形 ; 保证满足使用要求和 焊接质量 。</w:t>
      </w:r>
    </w:p>
    <w:p>
      <w:r>
        <w:t xml:space="preserve">  来源：第四周/初级标准7/初级标准7.pptx</w:t>
      </w:r>
    </w:p>
    <w:p>
      <w:r>
        <w:t xml:space="preserve">  状态：Pending_Agent_Review，建议人工复核后再作为正式教材依据。</w:t>
      </w:r>
    </w:p>
    <w:p>
      <w:pPr>
        <w:pStyle w:val="ListBullet"/>
      </w:pPr>
      <w:r>
        <w:t>证据 `PPT_A000145_S062`：2. 坡口准备 （ 6 ） 工件的装配定位 经装配各工件的位置确定之后，可以用夹具或定位焊缝把它们 固定起来，然后进行正式焊接，称为 定位焊 。 定位焊的 质量 直接影响焊缝的质量，它是正式焊缝的组成部分。 又因它焊道短，冷却快，比较容易产生焊接缺陷，若缺陷被正式焊缝所覆盖而未被发现、将造成隐患。 通常定位焊的 焊接电流 应比正常焊接的电流大 15...</w:t>
      </w:r>
    </w:p>
    <w:p>
      <w:r>
        <w:t xml:space="preserve">  来源：第四周/初级标准7/初级标准7.pptx</w:t>
      </w:r>
    </w:p>
    <w:p>
      <w:r>
        <w:t xml:space="preserve">  状态：Pending_Agent_Review，建议人工复核后再作为正式教材依据。</w:t>
      </w:r>
    </w:p>
    <w:p>
      <w:pPr>
        <w:pStyle w:val="ListBullet"/>
      </w:pPr>
      <w:r>
        <w:t>证据 `PPT_A000145_S066`：三、焊接应力与变形 4. 预防焊接变形的措施 （ 1 ）设计措施 A. 选择 最小的焊缝尺寸 在保证结构有足够承载能力的前提下，应采用尽量小的焊缝尺寸。 尤其是角焊缝尺寸，最容易盲目加大。 B. 选择 合理的坡口形式 小剖口、焊缝小少、对称、居中心</w:t>
      </w:r>
    </w:p>
    <w:p>
      <w:r>
        <w:t xml:space="preserve">  来源：第四周/初级标准7/初级标准7.pptx</w:t>
      </w:r>
    </w:p>
    <w:p>
      <w:r>
        <w:t xml:space="preserve">  状态：Pending_Agent_Review，建议人工复核后再作为正式教材依据。</w:t>
      </w:r>
    </w:p>
    <w:p>
      <w:pPr>
        <w:pStyle w:val="ListBullet"/>
      </w:pPr>
      <w:r>
        <w:t>证据 `PPT_A000145_S085`：2. 焊丝填充方式 （ 2 ）内填丝法 焊接过程中，要求焊接坡口间隙始终大于焊丝直径 0.5~1.0mm ，否则会造成卡丝现象，影响焊接的顺利进行。为 防止间隙缩小 ，应采用相应的措施，如刚性固定法、合理地安排焊接顺序、加大间隙等。 依丝法...</w:t>
      </w:r>
    </w:p>
    <w:p>
      <w:r>
        <w:t xml:space="preserve">  来源：第四周/初级标准7/初级标准7.pptx</w:t>
      </w:r>
    </w:p>
    <w:p>
      <w:r>
        <w:t xml:space="preserve">  状态：Pending_Agent_Review，建议人工复核后再作为正式教材依据。</w:t>
      </w:r>
    </w:p>
    <w:p>
      <w:pPr>
        <w:pStyle w:val="ListBullet"/>
      </w:pPr>
      <w:r>
        <w:t>证据 `PPT_A000145_S099`：1. 常见缺陷及其识别预防 （ 3 ） 夹渣 运条方法不正确 焊接电流过小 熔渣黏度太大 焊前坡口、焊缝接头、多层多道焊时清理不彻底 产生 原因 焊接速度太快</w:t>
      </w:r>
    </w:p>
    <w:p>
      <w:r>
        <w:t xml:space="preserve">  来源：第四周/初级标准7/初级标准7.pptx</w:t>
      </w:r>
    </w:p>
    <w:p>
      <w:r>
        <w:t xml:space="preserve">  状态：Pending_Agent_Review，建议人工复核后再作为正式教材依据。</w:t>
      </w:r>
    </w:p>
    <w:p>
      <w:pPr>
        <w:pStyle w:val="ListBullet"/>
      </w:pPr>
      <w:r>
        <w:t>证据 `PPT_A000145_S100`：1. 常见缺陷及其识别预防 （ 3 ） 夹渣 提高焊接操作技术 正确选择焊接规范 选用工艺性好的焊条 彻底清理坡口、焊道 防止措施 接头时清渣且充分加热</w:t>
      </w:r>
    </w:p>
    <w:p>
      <w:r>
        <w:t xml:space="preserve">  来源：第四周/初级标准7/初级标准7.pptx</w:t>
      </w:r>
    </w:p>
    <w:p>
      <w:r>
        <w:t xml:space="preserve">  状态：Pending_Agent_Review，建议人工复核后再作为正式教材依据。</w:t>
      </w:r>
    </w:p>
    <w:p>
      <w:pPr>
        <w:pStyle w:val="ListBullet"/>
      </w:pPr>
      <w:r>
        <w:t>证据 `PPT_A000145_S101`：1. 常见缺陷及其识别预防 （ 4 ） 未熔合 熔焊时，焊道与母材之间或焊道与焊道之间相互未完全熔化结合而形成的孔隙型缺陷。常出现在坡口侧壁、多层焊的层间及焊缝的根部。 运条不到位、运条速度不均匀 焊接电流太小 坡口面清理不干净 焊工施焊时， 站位不正确 焊条角度不正确，焊条偏心</w:t>
      </w:r>
    </w:p>
    <w:p>
      <w:r>
        <w:t xml:space="preserve">  来源：第四周/初级标准7/初级标准7.pptx</w:t>
      </w:r>
    </w:p>
    <w:p>
      <w:r>
        <w:t xml:space="preserve">  状态：Pending_Agent_Review，建议人工复核后再作为正式教材依据。</w:t>
      </w:r>
    </w:p>
    <w:p>
      <w:pPr>
        <w:pStyle w:val="ListBullet"/>
      </w:pPr>
      <w:r>
        <w:t>证据 `PPT_A000145_S103`：1. 常见缺陷及其识别预防 （ 6 ） 未焊透 焊接时，接头根部未完全熔透的现象。常出现在单面焊的坡口根部及双面焊的坡口钝边。未焊透会减少焊缝的有效面积，降低疲劳强度，易产生裂纹。 焊接电流小 形成的熔深浅 坡口和间隙尺寸不合理 磁偏吹的影响 焊接可达性差</w:t>
      </w:r>
    </w:p>
    <w:p>
      <w:r>
        <w:t xml:space="preserve">  来源：第四周/初级标准7/初级标准7.pptx</w:t>
      </w:r>
    </w:p>
    <w:p>
      <w:r>
        <w:t xml:space="preserve">  状态：Pending_Agent_Review，建议人工复核后再作为正式教材依据。</w:t>
      </w:r>
    </w:p>
    <w:p>
      <w:pPr>
        <w:pStyle w:val="ListBullet"/>
      </w:pPr>
      <w:r>
        <w:t>证据 `PPT_A000145_S104`：（ 7 ） 形状尺寸不良 焊接完成后，焊缝余高过大、焊缝宽窄不均、焊缝的平直度超差和焊缝表面高低不平，视为焊缝外形尺寸不符合要求。 焊缝余高过大 焊工操作技术不熟练 焊件坡口加工粗糙或焊件装配质量不高 焊接工艺参数选择不当</w:t>
      </w:r>
    </w:p>
    <w:p>
      <w:r>
        <w:t xml:space="preserve">  来源：第四周/初级标准7/初级标准7.pptx</w:t>
      </w:r>
    </w:p>
    <w:p>
      <w:r>
        <w:t xml:space="preserve">  状态：Pending_Agent_Review，建议人工复核后再作为正式教材依据。</w:t>
      </w:r>
    </w:p>
    <w:p>
      <w:pPr>
        <w:pStyle w:val="ListBullet"/>
      </w:pPr>
      <w:r>
        <w:t>证据 `PPT_A000145_S110`：2. 焊接外观质量检查 （ 2 ）检查工具及方法 ④ 焊缝坡口角度测量 根据焊件所需要的坡口角度，用主尺与多用尺配合，看主尺工作面与多用尺工作面形成的角度，多用尺所指示的值即为坡口角度。</w:t>
      </w:r>
    </w:p>
    <w:p>
      <w:r>
        <w:t xml:space="preserve">  来源：第四周/初级标准7/初级标准7.pptx</w:t>
      </w:r>
    </w:p>
    <w:p>
      <w:r>
        <w:t xml:space="preserve">  状态：Pending_Agent_Review，建议人工复核后再作为正式教材依据。</w:t>
      </w:r>
    </w:p>
    <w:p>
      <w:pPr>
        <w:pStyle w:val="ListBullet"/>
      </w:pPr>
      <w:r>
        <w:t>证据 `PPT_A000065_S013`：二、坡口准备及定位 1. 焊接材料 （ 1 ）保护气体 ① 保护气体特性比较 主要是 氩气 、 氦气 或 氩与氦混合 的惰性气体，其他如氖、氙、氪等惰性气体太稀缺而不用于焊接。 氩弧焊 时，电弧一旦引燃就很稳定，在各种保护气体中 稳定性 最好，一般电弧电压仅 8 ～ 15V ，但电弧容易扩展，呈 钟罩形 ，加热不够集中。</w:t>
      </w:r>
    </w:p>
    <w:p>
      <w:r>
        <w:t xml:space="preserve">  来源：第五周/初级标准8/初级标准8.pptx</w:t>
      </w:r>
    </w:p>
    <w:p>
      <w:r>
        <w:t xml:space="preserve">  状态：Pending_Agent_Review，建议人工复核后再作为正式教材依据。</w:t>
      </w:r>
    </w:p>
    <w:p>
      <w:pPr>
        <w:pStyle w:val="ListBullet"/>
      </w:pPr>
      <w:r>
        <w:t>证据 `PPT_A000065_S022`：3. 坡口准备 （ 1 ） 坡口的概念 根据设计或工艺需要，在焊件的待焊部位加工成一定几何形状并经装配后构成的沟槽，称为 坡口 。 1 焊接坡口 .mp4 （ 2 ） 开坡口的目的 保证电弧能深入到焊缝根部使其焊透、获得良好的 焊缝成形、便于清渣 ； 对于合金钢来说，开坡口能 调节熔合比 ，即熔化的母材在焊缝中的比例。</w:t>
      </w:r>
    </w:p>
    <w:p>
      <w:r>
        <w:t xml:space="preserve">  来源：第五周/初级标准8/初级标准8.pptx</w:t>
      </w:r>
    </w:p>
    <w:p>
      <w:r>
        <w:t xml:space="preserve">  状态：Pending_Agent_Review，建议人工复核后再作为正式教材依据。</w:t>
      </w:r>
    </w:p>
    <w:p>
      <w:pPr>
        <w:pStyle w:val="ListBullet"/>
      </w:pPr>
      <w:r>
        <w:t>证据 `PPT_A000065_S023`：3. 坡口准备 （ 3 ） 常见坡口形式</w:t>
      </w:r>
    </w:p>
    <w:p>
      <w:r>
        <w:t xml:space="preserve">  来源：第五周/初级标准8/初级标准8.pptx</w:t>
      </w:r>
    </w:p>
    <w:p>
      <w:r>
        <w:t xml:space="preserve">  状态：Pending_Agent_Review，建议人工复核后再作为正式教材依据。</w:t>
      </w:r>
    </w:p>
    <w:p>
      <w:pPr>
        <w:pStyle w:val="ListBullet"/>
      </w:pPr>
      <w:r>
        <w:t>证据 `PPT_A000065_S025`：3. 坡口准备 （ 5 ） 坡口选用原则 能够保证工件 焊透 ，便于焊接操作 ; 坡口形状应便于 加工 ; 尽可能提高焊接 生产效率 和节省焊条 ; 尽可能减小焊后工件的 变形 ; 保证满足使用要求和 焊接质量 。</w:t>
      </w:r>
    </w:p>
    <w:p>
      <w:r>
        <w:t xml:space="preserve">  来源：第五周/初级标准8/初级标准8.pptx</w:t>
      </w:r>
    </w:p>
    <w:p>
      <w:r>
        <w:t xml:space="preserve">  状态：Pending_Agent_Review，建议人工复核后再作为正式教材依据。</w:t>
      </w:r>
    </w:p>
    <w:p>
      <w:pPr>
        <w:pStyle w:val="ListBullet"/>
      </w:pPr>
      <w:r>
        <w:t>证据 `PPT_A000065_S026`：3. 坡口准备 （ 6 ） 工件的装配定位 经装配各工件的位置确定之后，可以用夹具或定位焊缝把它们 固定起来，然后进行正式焊接，称为 定位焊 。 定位焊的 质量 直接影响焊缝的质量，它是正式焊缝的组成部分。 又因它焊道短，冷却快，比较容易产生焊接缺陷，若缺陷被正式焊缝所覆盖而未被发现、将造成隐患。 通常定位焊的 焊接电流 应比正常焊接的电流大 15...</w:t>
      </w:r>
    </w:p>
    <w:p>
      <w:r>
        <w:t xml:space="preserve">  来源：第五周/初级标准8/初级标准8.pptx</w:t>
      </w:r>
    </w:p>
    <w:p>
      <w:r>
        <w:t xml:space="preserve">  状态：Pending_Agent_Review，建议人工复核后再作为正式教材依据。</w:t>
      </w:r>
    </w:p>
    <w:p>
      <w:pPr>
        <w:pStyle w:val="ListBullet"/>
      </w:pPr>
      <w:r>
        <w:t>证据 `PPT_A000065_S030`：三、焊接应力与变形 4. 预防焊接变形的措施 （ 1 ）设计措施 A. 选择 最小的焊缝尺寸 在保证结构有足够承载能力的前提下，应采用尽量小的焊缝尺寸。 尤其是角焊缝尺寸，最容易盲目加大。 B. 选择 合理的坡口形式 小剖口、焊缝小少、对称、居中心</w:t>
      </w:r>
    </w:p>
    <w:p>
      <w:r>
        <w:t xml:space="preserve">  来源：第五周/初级标准8/初级标准8.pptx</w:t>
      </w:r>
    </w:p>
    <w:p>
      <w:r>
        <w:t xml:space="preserve">  状态：Pending_Agent_Review，建议人工复核后再作为正式教材依据。</w:t>
      </w:r>
    </w:p>
    <w:p>
      <w:pPr>
        <w:pStyle w:val="ListBullet"/>
      </w:pPr>
      <w:r>
        <w:t>证据 `PPT_A000065_S049`：2. 焊丝填充方式 （ 2 ）内填丝法 焊接过程中，要求焊接坡口间隙始终大于焊丝直径 0.5~1.0mm ，否则会造成卡丝现象，影响焊接的顺利进行。为 防止间隙缩小 ，应采用相应的措施，如刚性固定法、合理地安排焊接顺序、加大间隙等。 依丝法...</w:t>
      </w:r>
    </w:p>
    <w:p>
      <w:r>
        <w:t xml:space="preserve">  来源：第五周/初级标准8/初级标准8.pptx</w:t>
      </w:r>
    </w:p>
    <w:p>
      <w:r>
        <w:t xml:space="preserve">  状态：Pending_Agent_Review，建议人工复核后再作为正式教材依据。</w:t>
      </w:r>
    </w:p>
    <w:p>
      <w:pPr>
        <w:pStyle w:val="ListBullet"/>
      </w:pPr>
      <w:r>
        <w:t>证据 `PPT_A000065_S057`：三、背后清根处理 3. 碳弧气刨的应用 ① 清焊根 。 ② 开坡口 ，特别是中、厚板对接坡口，管对接 U 形坡口。 ③ 清除焊缝中的缺陷 。</w:t>
      </w:r>
    </w:p>
    <w:p>
      <w:r>
        <w:t xml:space="preserve">  来源：第五周/初级标准8/初级标准8.pptx</w:t>
      </w:r>
    </w:p>
    <w:p>
      <w:r>
        <w:t xml:space="preserve">  状态：Pending_Agent_Review，建议人工复核后再作为正式教材依据。</w:t>
      </w:r>
    </w:p>
    <w:p>
      <w:pPr>
        <w:pStyle w:val="ListBullet"/>
      </w:pPr>
      <w:r>
        <w:t>证据 `PPT_A000065_S069`：1. 常见缺陷及其识别预防 （ 3 ） 夹渣 运条方法不正确 焊接电流过小 熔渣黏度太大 焊前坡口、焊缝接头、多层多道焊时清理不彻底 产生 原因 焊接速度太快</w:t>
      </w:r>
    </w:p>
    <w:p>
      <w:r>
        <w:t xml:space="preserve">  来源：第五周/初级标准8/初级标准8.pptx</w:t>
      </w:r>
    </w:p>
    <w:p>
      <w:r>
        <w:t xml:space="preserve">  状态：Pending_Agent_Review，建议人工复核后再作为正式教材依据。</w:t>
      </w:r>
    </w:p>
    <w:p>
      <w:pPr>
        <w:pStyle w:val="ListBullet"/>
      </w:pPr>
      <w:r>
        <w:t>证据 `PPT_A000065_S070`：1. 常见缺陷及其识别预防 （ 3 ） 夹渣 提高焊接操作技术 正确选择焊接规范 选用工艺性好的焊条 彻底清理坡口、焊道 防止措施 接头时清渣且充分加热</w:t>
      </w:r>
    </w:p>
    <w:p>
      <w:r>
        <w:t xml:space="preserve">  来源：第五周/初级标准8/初级标准8.pptx</w:t>
      </w:r>
    </w:p>
    <w:p>
      <w:r>
        <w:t xml:space="preserve">  状态：Pending_Agent_Review，建议人工复核后再作为正式教材依据。</w:t>
      </w:r>
    </w:p>
    <w:p>
      <w:pPr>
        <w:pStyle w:val="ListBullet"/>
      </w:pPr>
      <w:r>
        <w:t>证据 `PPT_A000065_S071`：1. 常见缺陷及其识别预防 （ 4 ） 未熔合 熔焊时，焊道与母材之间或焊道与焊道之间相互未完全熔化结合而形成的孔隙型缺陷。常出现在坡口侧壁、多层焊的层间及焊缝的根部。 运条不到位、运条速度不均匀 焊接电流太小 坡口面清理不干净 焊工施焊时， 站位不正确 焊条角度不正确，焊条偏心</w:t>
      </w:r>
    </w:p>
    <w:p>
      <w:r>
        <w:t xml:space="preserve">  来源：第五周/初级标准8/初级标准8.pptx</w:t>
      </w:r>
    </w:p>
    <w:p>
      <w:r>
        <w:t xml:space="preserve">  状态：Pending_Agent_Review，建议人工复核后再作为正式教材依据。</w:t>
      </w:r>
    </w:p>
    <w:p>
      <w:pPr>
        <w:pStyle w:val="ListBullet"/>
      </w:pPr>
      <w:r>
        <w:t>证据 `PPT_A000065_S073`：1. 常见缺陷及其识别预防 （ 6 ） 未焊透 焊接时，接头根部未完全熔透的现象。常出现在单面焊的坡口根部及双面焊的坡口钝边。未焊透会减少焊缝的有效面积，降低疲劳强度，易产生裂纹。 焊接电流小 形成的熔深浅 坡口和间隙尺寸不合理 磁偏吹的影响 焊接可达性差</w:t>
      </w:r>
    </w:p>
    <w:p>
      <w:r>
        <w:t xml:space="preserve">  来源：第五周/初级标准8/初级标准8.pptx</w:t>
      </w:r>
    </w:p>
    <w:p>
      <w:r>
        <w:t xml:space="preserve">  状态：Pending_Agent_Review，建议人工复核后再作为正式教材依据。</w:t>
      </w:r>
    </w:p>
    <w:p>
      <w:pPr>
        <w:pStyle w:val="ListBullet"/>
      </w:pPr>
      <w:r>
        <w:t>证据 `PPT_A000065_S074`：（ 7 ） 形状尺寸不良 焊接完成后，焊缝余高过大、焊缝宽窄不均、焊缝的平直度超差和焊缝表面高低不平，视为焊缝外形尺寸不符合要求。 焊缝余高过大 焊工操作技术不熟练 焊件坡口加工粗糙或焊件装配质量不高 焊接工艺参数选择不当</w:t>
      </w:r>
    </w:p>
    <w:p>
      <w:r>
        <w:t xml:space="preserve">  来源：第五周/初级标准8/初级标准8.pptx</w:t>
      </w:r>
    </w:p>
    <w:p>
      <w:r>
        <w:t xml:space="preserve">  状态：Pending_Agent_Review，建议人工复核后再作为正式教材依据。</w:t>
      </w:r>
    </w:p>
    <w:p>
      <w:pPr>
        <w:pStyle w:val="ListBullet"/>
      </w:pPr>
      <w:r>
        <w:t>证据 `PPT_A000065_S080`：2. 焊接外观质量检查 （ 2 ）检查工具及方法 ④ 焊缝坡口角度测量 根据焊件所需要的坡口角度，用主尺与多用尺配合，看主尺工作面与多用尺工作面形成的角度，多用尺所指示的值即为坡口角度。</w:t>
      </w:r>
    </w:p>
    <w:p>
      <w:r>
        <w:t xml:space="preserve">  来源：第五周/初级标准8/初级标准8.pptx</w:t>
      </w:r>
    </w:p>
    <w:p>
      <w:r>
        <w:t xml:space="preserve">  状态：Pending_Agent_Review，建议人工复核后再作为正式教材依据。</w:t>
      </w:r>
    </w:p>
    <w:p>
      <w:pPr>
        <w:pStyle w:val="ListBullet"/>
      </w:pPr>
      <w:r>
        <w:t>证据 `PPT_A000076_S013`：二、坡口准备及定位 1. 焊接材料 （ 1 ）保护气体 ① 保护气体特性比较 主要是 氩气 、 氦气 或 氩与氦混合 的惰性气体，其他如氖、氙、氪等惰性气体太稀缺而不用于焊接。 氩弧焊 时，电弧一旦引燃就很稳定，在各种保护气体中 稳定性 最好，一般电弧电压仅 8 ～ 15V ，但电弧容易扩展，呈 钟罩形 ，加热不够集中。</w:t>
      </w:r>
    </w:p>
    <w:p>
      <w:r>
        <w:t xml:space="preserve">  来源：第五周/初级标准9/初级标准9.pptx</w:t>
      </w:r>
    </w:p>
    <w:p>
      <w:r>
        <w:t xml:space="preserve">  状态：Pending_Agent_Review，建议人工复核后再作为正式教材依据。</w:t>
      </w:r>
    </w:p>
    <w:p>
      <w:pPr>
        <w:pStyle w:val="ListBullet"/>
      </w:pPr>
      <w:r>
        <w:t>证据 `PPT_A000076_S022`：3. 坡口准备 （ 1 ） 坡口的概念 根据设计或工艺需要，在焊件的待焊部位加工成一定几何形状并经装配后构成的沟槽，称为 坡口 。 1 焊接坡口 .mp4 （ 2 ） 开坡口的目的 保证电弧能深入到焊缝根部使其焊透、获得良好的 焊缝成形、便于清渣 ； 对于合金钢来说，开坡口能 调节熔合比 ，即熔化的母材在焊缝中的比例。</w:t>
      </w:r>
    </w:p>
    <w:p>
      <w:r>
        <w:t xml:space="preserve">  来源：第五周/初级标准9/初级标准9.pptx</w:t>
      </w:r>
    </w:p>
    <w:p>
      <w:r>
        <w:t xml:space="preserve">  状态：Pending_Agent_Review，建议人工复核后再作为正式教材依据。</w:t>
      </w:r>
    </w:p>
    <w:p>
      <w:pPr>
        <w:pStyle w:val="ListBullet"/>
      </w:pPr>
      <w:r>
        <w:t>证据 `PPT_A000076_S023`：3. 坡口准备 （ 3 ） 常见坡口形式</w:t>
      </w:r>
    </w:p>
    <w:p>
      <w:r>
        <w:t xml:space="preserve">  来源：第五周/初级标准9/初级标准9.pptx</w:t>
      </w:r>
    </w:p>
    <w:p>
      <w:r>
        <w:t xml:space="preserve">  状态：Pending_Agent_Review，建议人工复核后再作为正式教材依据。</w:t>
      </w:r>
    </w:p>
    <w:p>
      <w:pPr>
        <w:pStyle w:val="ListBullet"/>
      </w:pPr>
      <w:r>
        <w:t>证据 `PPT_A000076_S025`：3. 坡口准备 （ 5 ） 坡口选用原则 能够保证工件 焊透 ，便于焊接操作 ; 坡口形状应便于 加工 ; 尽可能提高焊接 生产效率 和节省焊条 ; 尽可能减小焊后工件的 变形 ; 保证满足使用要求和 焊接质量 。</w:t>
      </w:r>
    </w:p>
    <w:p>
      <w:r>
        <w:t xml:space="preserve">  来源：第五周/初级标准9/初级标准9.pptx</w:t>
      </w:r>
    </w:p>
    <w:p>
      <w:r>
        <w:t xml:space="preserve">  状态：Pending_Agent_Review，建议人工复核后再作为正式教材依据。</w:t>
      </w:r>
    </w:p>
    <w:p>
      <w:pPr>
        <w:pStyle w:val="ListBullet"/>
      </w:pPr>
      <w:r>
        <w:t>证据 `PPT_A000076_S026`：3. 坡口准备 （ 6 ） 工件的装配定位 经装配各工件的位置确定之后，可以用夹具或定位焊缝把它们 固定起来，然后进行正式焊接，称为 定位焊 。 定位焊的 质量 直接影响焊缝的质量，它是正式焊缝的组成部分。 又因它焊道短，冷却快，比较容易产生焊接缺陷，若缺陷被正式焊缝所覆盖而未被发现、将造成隐患。 通常定位焊的 焊接电流 应比正常焊接的电流大 15...</w:t>
      </w:r>
    </w:p>
    <w:p>
      <w:r>
        <w:t xml:space="preserve">  来源：第五周/初级标准9/初级标准9.pptx</w:t>
      </w:r>
    </w:p>
    <w:p>
      <w:r>
        <w:t xml:space="preserve">  状态：Pending_Agent_Review，建议人工复核后再作为正式教材依据。</w:t>
      </w:r>
    </w:p>
    <w:p>
      <w:pPr>
        <w:pStyle w:val="ListBullet"/>
      </w:pPr>
      <w:r>
        <w:t>证据 `PPT_A000076_S039`：2. 焊丝填充方式 （ 2 ）内填丝法 焊接过程中，要求焊接坡口间隙始终大于焊丝直径 0.5~1.0mm ，否则会造成卡丝现象，影响焊接的顺利进行。为 防止间隙缩小 ，应采用相应的措施，如刚性固定法、合理地安排焊接顺序、加大间隙等。 依丝法...</w:t>
      </w:r>
    </w:p>
    <w:p>
      <w:r>
        <w:t xml:space="preserve">  来源：第五周/初级标准9/初级标准9.pptx</w:t>
      </w:r>
    </w:p>
    <w:p>
      <w:r>
        <w:t xml:space="preserve">  状态：Pending_Agent_Review，建议人工复核后再作为正式教材依据。</w:t>
      </w:r>
    </w:p>
    <w:p>
      <w:pPr>
        <w:pStyle w:val="ListBullet"/>
      </w:pPr>
      <w:r>
        <w:t>证据 `PPT_A000076_S053`：1. 常见缺陷及其识别预防 （ 3 ） 夹渣 运条方法不正确 焊接电流过小 熔渣黏度太大 焊前坡口、焊缝接头、多层多道焊时清理不彻底 产生 原因 焊接速度太快</w:t>
      </w:r>
    </w:p>
    <w:p>
      <w:r>
        <w:t xml:space="preserve">  来源：第五周/初级标准9/初级标准9.pptx</w:t>
      </w:r>
    </w:p>
    <w:p>
      <w:r>
        <w:t xml:space="preserve">  状态：Pending_Agent_Review，建议人工复核后再作为正式教材依据。</w:t>
      </w:r>
    </w:p>
    <w:p>
      <w:pPr>
        <w:pStyle w:val="ListBullet"/>
      </w:pPr>
      <w:r>
        <w:t>证据 `PPT_A000076_S054`：1. 常见缺陷及其识别预防 （ 3 ） 夹渣 提高焊接操作技术 正确选择焊接规范 选用工艺性好的焊条 彻底清理坡口、焊道 防止措施 接头时清渣且充分加热</w:t>
      </w:r>
    </w:p>
    <w:p>
      <w:r>
        <w:t xml:space="preserve">  来源：第五周/初级标准9/初级标准9.pptx</w:t>
      </w:r>
    </w:p>
    <w:p>
      <w:r>
        <w:t xml:space="preserve">  状态：Pending_Agent_Review，建议人工复核后再作为正式教材依据。</w:t>
      </w:r>
    </w:p>
    <w:p>
      <w:pPr>
        <w:pStyle w:val="ListBullet"/>
      </w:pPr>
      <w:r>
        <w:t>证据 `PPT_A000076_S055`：1. 常见缺陷及其识别预防 （ 4 ） 未熔合 熔焊时，焊道与母材之间或焊道与焊道之间相互未完全熔化结合而形成的孔隙型缺陷。常出现在坡口侧壁、多层焊的层间及焊缝的根部。 运条不到位、运条速度不均匀 焊接电流太小 坡口面清理不干净 焊工施焊时， 站位不正确 焊条角度不正确，焊条偏心</w:t>
      </w:r>
    </w:p>
    <w:p>
      <w:r>
        <w:t xml:space="preserve">  来源：第五周/初级标准9/初级标准9.pptx</w:t>
      </w:r>
    </w:p>
    <w:p>
      <w:r>
        <w:t xml:space="preserve">  状态：Pending_Agent_Review，建议人工复核后再作为正式教材依据。</w:t>
      </w:r>
    </w:p>
    <w:p>
      <w:pPr>
        <w:pStyle w:val="ListBullet"/>
      </w:pPr>
      <w:r>
        <w:t>证据 `PPT_A000076_S057`：1. 常见缺陷及其识别预防 （ 6 ） 未焊透 焊接时，接头根部未完全熔透的现象。常出现在单面焊的坡口根部及双面焊的坡口钝边。未焊透会减少焊缝的有效面积，降低疲劳强度，易产生裂纹。 焊接电流小 形成的熔深浅 坡口和间隙尺寸不合理 磁偏吹的影响 焊接可达性差</w:t>
      </w:r>
    </w:p>
    <w:p>
      <w:r>
        <w:t xml:space="preserve">  来源：第五周/初级标准9/初级标准9.pptx</w:t>
      </w:r>
    </w:p>
    <w:p>
      <w:r>
        <w:t xml:space="preserve">  状态：Pending_Agent_Review，建议人工复核后再作为正式教材依据。</w:t>
      </w:r>
    </w:p>
    <w:p>
      <w:pPr>
        <w:pStyle w:val="ListBullet"/>
      </w:pPr>
      <w:r>
        <w:t>证据 `PPT_A000076_S058`：（ 7 ） 形状尺寸不良 焊接完成后，焊缝余高过大、焊缝宽窄不均、焊缝的平直度超差和焊缝表面高低不平，视为焊缝外形尺寸不符合要求。 焊缝余高过大 焊工操作技术不熟练 焊件坡口加工粗糙或焊件装配质量不高 焊接工艺参数选择不当</w:t>
      </w:r>
    </w:p>
    <w:p>
      <w:r>
        <w:t xml:space="preserve">  来源：第五周/初级标准9/初级标准9.pptx</w:t>
      </w:r>
    </w:p>
    <w:p>
      <w:r>
        <w:t xml:space="preserve">  状态：Pending_Agent_Review，建议人工复核后再作为正式教材依据。</w:t>
      </w:r>
    </w:p>
    <w:p>
      <w:pPr>
        <w:pStyle w:val="ListBullet"/>
      </w:pPr>
      <w:r>
        <w:t>证据 `PPT_A000076_S064`：2. 焊接外观质量检查 （ 2 ）检查工具及方法 ④ 焊缝坡口角度测量 根据焊件所需要的坡口角度，用主尺与多用尺配合，看主尺工作面与多用尺工作面形成的角度，多用尺所指示的值即为坡口角度。</w:t>
      </w:r>
    </w:p>
    <w:p>
      <w:r>
        <w:t xml:space="preserve">  来源：第五周/初级标准9/初级标准9.pptx</w:t>
      </w:r>
    </w:p>
    <w:p>
      <w:r>
        <w:t xml:space="preserve">  状态：Pending_Agent_Review，建议人工复核后再作为正式教材依据。</w:t>
      </w:r>
    </w:p>
    <w:p>
      <w:pPr>
        <w:pStyle w:val="ListBullet"/>
      </w:pPr>
      <w:r>
        <w:t>证据 `PPT_A000051_S003`：教学要求 1. 了解 焊接缺陷与焊接质量的检测、焊接工艺文件 2. 熟悉 焊接变形和焊接应力 3. 掌握 焊接方法的分类及常用的焊接方法、焊接接头与坡口 课程 2-3 焊接基础知识 以讲授法和 演示法 相结合的方式进行授课。 重点： 焊接方法的分类、焊接接头的种类、预防和减少焊接变形和焊接应力的方法和措施、焊接缺陷的分类 难点：...</w:t>
      </w:r>
    </w:p>
    <w:p>
      <w:r>
        <w:t xml:space="preserve">  来源：第二周/2-3/模块2-3.pptx</w:t>
      </w:r>
    </w:p>
    <w:p>
      <w:r>
        <w:t xml:space="preserve">  状态：Pending_Agent_Review，建议人工复核后再作为正式教材依据。</w:t>
      </w:r>
    </w:p>
    <w:p>
      <w:pPr>
        <w:pStyle w:val="ListBullet"/>
      </w:pPr>
      <w:r>
        <w:t>证据 `PPT_A000051_S021`：一、焊接接头的组成及形式 1. 焊接接头的组成 焊接接头是指 用焊接方法连接的接头 , 简称 接头 。 焊接接头由 焊缝 、 熔合区 和 热影响区 三部分组成。 学习单元 2 焊接接头与坡口 课程 2-3 焊接基础知识</w:t>
      </w:r>
    </w:p>
    <w:p>
      <w:r>
        <w:t xml:space="preserve">  来源：第二周/2-3/模块2-3.pptx</w:t>
      </w:r>
    </w:p>
    <w:p>
      <w:r>
        <w:t xml:space="preserve">  状态：Pending_Agent_Review，建议人工复核后再作为正式教材依据。</w:t>
      </w:r>
    </w:p>
    <w:p>
      <w:pPr>
        <w:pStyle w:val="ListBullet"/>
      </w:pPr>
      <w:r>
        <w:t>证据 `PPT_A000051_S022`：1. 焊接接头的组成 焊缝 是指焊接加热熔化后熔池冷却结晶形成的金属。 熔合线 是指焊接接头横截面上 , 宏观腐蚀所显示的焊缝轮廓线。 熔合区 是焊缝向热影响区的过渡区 , 即熔合线处微观显示的母材半熔化区 , 最高加热温度在固、液相线之间。 热影响区 是指受焊接热循环的影响 , 焊缝附近的母材组织或性能发生变化的区域。 学习单元 2 焊接接头与坡口...</w:t>
      </w:r>
    </w:p>
    <w:p>
      <w:r>
        <w:t xml:space="preserve">  来源：第二周/2-3/模块2-3.pptx</w:t>
      </w:r>
    </w:p>
    <w:p>
      <w:r>
        <w:t xml:space="preserve">  状态：Pending_Agent_Review，建议人工复核后再作为正式教材依据。</w:t>
      </w:r>
    </w:p>
    <w:p>
      <w:pPr>
        <w:pStyle w:val="ListBullet"/>
      </w:pPr>
      <w:r>
        <w:t>证据 `PPT_A000051_S023`：2. 焊接接头的形式 焊接接头的基本形式有 对接接头 、 T 形接头 、 角接接头 、 搭接接头 四种。 常见焊接接头形式： 学习单元 2 焊接接头与坡口 课程 2-3 焊接基础知识</w:t>
      </w:r>
    </w:p>
    <w:p>
      <w:r>
        <w:t xml:space="preserve">  来源：第二周/2-3/模块2-3.pptx</w:t>
      </w:r>
    </w:p>
    <w:p>
      <w:r>
        <w:t xml:space="preserve">  状态：Pending_Agent_Review，建议人工复核后再作为正式教材依据。</w:t>
      </w:r>
    </w:p>
    <w:p>
      <w:pPr>
        <w:pStyle w:val="ListBullet"/>
      </w:pPr>
      <w:r>
        <w:t>证据 `PPT_A000051_S024`：2. 焊接接头的形式 (1) 对接接头 两焊件表面构成≥ 135° 、≤ 180° 的接头称为 对接接头 。 (2)T 形接头 一焊件的端面与另一焊件表面构成直角或近似直角的接头称为 T 形接头 。 (3) 角接接头 两焊件端面间构成大于 30° 、小于 135° 夹角的接头称为 角接接头 。 (4) 搭接接头 两焊件部分重叠构成的接头称为 搭接接头...</w:t>
      </w:r>
    </w:p>
    <w:p>
      <w:r>
        <w:t xml:space="preserve">  来源：第二周/2-3/模块2-3.pptx</w:t>
      </w:r>
    </w:p>
    <w:p>
      <w:r>
        <w:t xml:space="preserve">  状态：Pending_Agent_Review，建议人工复核后再作为正式教材依据。</w:t>
      </w:r>
    </w:p>
    <w:p>
      <w:pPr>
        <w:pStyle w:val="ListBullet"/>
      </w:pPr>
      <w:r>
        <w:t>证据 `PPT_A000051_S025`：二、坡口 坡口 是指根据设计或工艺需要 , 在焊件的待焊部位加工并装配成的一定几何形状的沟槽。 1. 开坡口的目的 开坡口的主要目的是 保证接头根部焊透 , 以便于清除熔渣 , 获得优质的焊接接头 , 并且坡口还可以 调节焊缝的熔合比 。 2. 坡口形式 焊接生产中 , 常用的坡口类型有 I 形坡口、 V 形坡口、 X 形坡口 和 U 形坡口 。...</w:t>
      </w:r>
    </w:p>
    <w:p>
      <w:r>
        <w:t xml:space="preserve">  来源：第二周/2-3/模块2-3.pptx</w:t>
      </w:r>
    </w:p>
    <w:p>
      <w:r>
        <w:t xml:space="preserve">  状态：Pending_Agent_Review，建议人工复核后再作为正式教材依据。</w:t>
      </w:r>
    </w:p>
    <w:p>
      <w:pPr>
        <w:pStyle w:val="ListBullet"/>
      </w:pPr>
      <w:r>
        <w:t>证据 `PPT_A000051_S026`：2. 坡口形式 (1) 对接接头的坡口 钢板厚度在 6mm 以下 的焊件 , 一般 不开坡口 ; 钢板厚度在 6mm 以上 的焊件 , 必须 开坡口 ; V 形坡口 加工容易 , 但焊接时容易产生角变形 ; X 形坡口 主要用于大厚度以及要求变形较小的结构中 ; U 形坡口 加工较为困难 , 但焊敷金属量最少 , 焊缝的熔合比小 ; 学习单元 2...</w:t>
      </w:r>
    </w:p>
    <w:p>
      <w:r>
        <w:t xml:space="preserve">  来源：第二周/2-3/模块2-3.pptx</w:t>
      </w:r>
    </w:p>
    <w:p>
      <w:r>
        <w:t xml:space="preserve">  状态：Pending_Agent_Review，建议人工复核后再作为正式教材依据。</w:t>
      </w:r>
    </w:p>
    <w:p>
      <w:pPr>
        <w:pStyle w:val="ListBullet"/>
      </w:pPr>
      <w:r>
        <w:t>证据 `PPT_A000051_S027`：2. 坡口形式 对接接头的坡口类型： 学习单元 2 焊接接头与坡口 课程 2-3 焊接基础知识</w:t>
      </w:r>
    </w:p>
    <w:p>
      <w:r>
        <w:t xml:space="preserve">  来源：第二周/2-3/模块2-3.pptx</w:t>
      </w:r>
    </w:p>
    <w:p>
      <w:r>
        <w:t xml:space="preserve">  状态：Pending_Agent_Review，建议人工复核后再作为正式教材依据。</w:t>
      </w:r>
    </w:p>
    <w:p>
      <w:pPr>
        <w:pStyle w:val="ListBullet"/>
      </w:pPr>
      <w:r>
        <w:t>证据 `PPT_A000051_S028`：(2)T 形接头的坡口 当钢板厚度为 2~30mm 时 , 可采用 I 形坡口 。若 T 形接头在焊缝要求承受载荷时 , 则应按照钢板厚度和对结构强度的要求 , 可分别考虑选用 单边 V 形、带钝边双单边 V 形 或 带钝边双 J 形 等坡口形式 , 使接头焊透 , 以保证接头强度。 学习单元 2 焊接接头与坡口 课程 2-3 焊接基础知识</w:t>
      </w:r>
    </w:p>
    <w:p>
      <w:r>
        <w:t xml:space="preserve">  来源：第二周/2-3/模块2-3.pptx</w:t>
      </w:r>
    </w:p>
    <w:p>
      <w:r>
        <w:t xml:space="preserve">  状态：Pending_Agent_Review，建议人工复核后再作为正式教材依据。</w:t>
      </w:r>
    </w:p>
    <w:p>
      <w:pPr>
        <w:pStyle w:val="ListBullet"/>
      </w:pPr>
      <w:r>
        <w:t>证据 `PPT_A000051_S029`：(3) 角接接头的坡口 根据焊件的厚度不同可分为 I 形坡口、带钝边 V 形坡口、带钝边单边 V 形坡口 及 带钝边双单边 V 形坡口 , 但开坡口的角接接头在结构中较少采用。 学习单元 2 焊接接头与坡口 课程 2-3 焊接基础知识</w:t>
      </w:r>
    </w:p>
    <w:p>
      <w:r>
        <w:t xml:space="preserve">  来源：第二周/2-3/模块2-3.pptx</w:t>
      </w:r>
    </w:p>
    <w:p>
      <w:r>
        <w:t xml:space="preserve">  状态：Pending_Agent_Review，建议人工复核后再作为正式教材依据。</w:t>
      </w:r>
    </w:p>
    <w:p>
      <w:pPr>
        <w:pStyle w:val="ListBullet"/>
      </w:pPr>
      <w:r>
        <w:t>证据 `PPT_A000051_S030`：3. 坡口尺寸 坡口尺寸主要有 坡口角度、坡口面角度、根部间隙、钝边高度、根部半径 和 坡口深度 等，如下表所示。 学习单元 2 焊接接头与坡口 课程 2-3 焊接基础知识</w:t>
      </w:r>
    </w:p>
    <w:p>
      <w:r>
        <w:t xml:space="preserve">  来源：第二周/2-3/模块2-3.pptx</w:t>
      </w:r>
    </w:p>
    <w:p>
      <w:r>
        <w:t xml:space="preserve">  状态：Pending_Agent_Review，建议人工复核后再作为正式教材依据。</w:t>
      </w:r>
    </w:p>
    <w:p>
      <w:pPr>
        <w:pStyle w:val="ListBullet"/>
      </w:pPr>
      <w:r>
        <w:t>证据 `PPT_A000051_S031`：3. 坡口尺寸 坡口角度 : 两坡口面之间的夹角 , 用 α 表示。 坡口面角度 : 待加工坡口的端面与坡口面之间的夹角 , 用 β 表示。 根部间隙 : 焊前在接头根部之间预留的空隙 , 用 b 表示。 钝边 : 焊件开坡口时 , 沿焊件接头坡口根部端面的直边部分称钝边 , 用 c 表示。 根部半径 : 在 J 形、 U 形坡口底部的圆角半径 , 用...</w:t>
      </w:r>
    </w:p>
    <w:p>
      <w:r>
        <w:t xml:space="preserve">  来源：第二周/2-3/模块2-3.pptx</w:t>
      </w:r>
    </w:p>
    <w:p>
      <w:r>
        <w:t xml:space="preserve">  状态：Pending_Agent_Review，建议人工复核后再作为正式教材依据。</w:t>
      </w:r>
    </w:p>
    <w:p>
      <w:pPr>
        <w:pStyle w:val="ListBullet"/>
      </w:pPr>
      <w:r>
        <w:t>证据 `PPT_A000051_S032`：4. 坡口制备方法 坡口的制备方法有 机械切割 、 气割 、 碳弧气刨 、 激光切割 、 等离子切割 和 水切割 等 , 生产中可根据焊件的尺寸、形状、加工条件、加工成本等来选择。 5. 注意事项 选择坡口类型时应注意以下几点 : (1) 保证焊件 焊透 (2) 坡口的形状容 易加工 (3) 尽可能节省焊接材料 , 提高生产率 (4) 焊接后焊件...</w:t>
      </w:r>
    </w:p>
    <w:p>
      <w:r>
        <w:t xml:space="preserve">  来源：第二周/2-3/模块2-3.pptx</w:t>
      </w:r>
    </w:p>
    <w:p>
      <w:r>
        <w:t xml:space="preserve">  状态：Pending_Agent_Review，建议人工复核后再作为正式教材依据。</w:t>
      </w:r>
    </w:p>
    <w:p>
      <w:pPr>
        <w:pStyle w:val="ListBullet"/>
      </w:pPr>
      <w:r>
        <w:t>证据 `PPT_A000055_S004`：一、焊接材料的类别 焊接材料 是在焊接过程中需要向焊接坡口填充或者起附加保护作用的物质 , 常用的焊接材料有 焊条、焊剂、焊丝、钨极、保护气 等。 课程 2-4 焊接材料知识 学习单元 焊接材料的类别、保管及选用</w:t>
      </w:r>
    </w:p>
    <w:p>
      <w:r>
        <w:t xml:space="preserve">  来源：第二周/模块2-4.pptx</w:t>
      </w:r>
    </w:p>
    <w:p>
      <w:r>
        <w:t xml:space="preserve">  状态：Pending_Agent_Review，建议人工复核后再作为正式教材依据。</w:t>
      </w:r>
    </w:p>
    <w:p>
      <w:pPr>
        <w:pStyle w:val="Heading4"/>
      </w:pPr>
      <w:r>
        <w:t>焊接操作</w:t>
      </w:r>
    </w:p>
    <w:p/>
    <w:p>
      <w:pPr>
        <w:pStyle w:val="ListBullet"/>
      </w:pPr>
      <w:r>
        <w:t>证据 `PPT_A000145_S002`：7.1 焊前准备 7.2 焊接操作 目录 CONTENTS 7.3 焊后检查</w:t>
      </w:r>
    </w:p>
    <w:p>
      <w:r>
        <w:t xml:space="preserve">  来源：第四周/初级标准7/初级标准7.pptx</w:t>
      </w:r>
    </w:p>
    <w:p>
      <w:r>
        <w:t xml:space="preserve">  状态：Pending_Agent_Review，建议人工复核后再作为正式教材依据。</w:t>
      </w:r>
    </w:p>
    <w:p>
      <w:pPr>
        <w:pStyle w:val="ListBullet"/>
      </w:pPr>
      <w:r>
        <w:t>证据 `PPT_A000145_S073`：7.1 焊前准备 7.2 焊接操作 目录 CONTENTS 7.3 焊后检查</w:t>
      </w:r>
    </w:p>
    <w:p>
      <w:r>
        <w:t xml:space="preserve">  来源：第四周/初级标准7/初级标准7.pptx</w:t>
      </w:r>
    </w:p>
    <w:p>
      <w:r>
        <w:t xml:space="preserve">  状态：Pending_Agent_Review，建议人工复核后再作为正式教材依据。</w:t>
      </w:r>
    </w:p>
    <w:p>
      <w:pPr>
        <w:pStyle w:val="ListBullet"/>
      </w:pPr>
      <w:r>
        <w:t>证据 `PPT_A000145_S086`：3. 焊接操作要领 （ 1 ）焊接操作手法 左焊法 ：又叫 前进焊法 ，焊接过程中，从一条焊缝的右端向左端焊接。 右焊法 ：又叫 后退焊法 ，焊接过程自左向右，焊炬在焊丝前面移动。</w:t>
      </w:r>
    </w:p>
    <w:p>
      <w:r>
        <w:t xml:space="preserve">  来源：第四周/初级标准7/初级标准7.pptx</w:t>
      </w:r>
    </w:p>
    <w:p>
      <w:r>
        <w:t xml:space="preserve">  状态：Pending_Agent_Review，建议人工复核后再作为正式教材依据。</w:t>
      </w:r>
    </w:p>
    <w:p>
      <w:pPr>
        <w:pStyle w:val="ListBullet"/>
      </w:pPr>
      <w:r>
        <w:t>证据 `PPT_A000145_S088`：二、焊接过程操作 3. 焊接操作要领 （ 3 ）运条 手工钨极氩弧焊的焊枪运行基本动作包括： ① 沿焊枪钨极轴线的送进 ② 沿焊缝轴线方向纵向移动 ③ 横向摆动</w:t>
      </w:r>
    </w:p>
    <w:p>
      <w:r>
        <w:t xml:space="preserve">  来源：第四周/初级标准7/初级标准7.pptx</w:t>
      </w:r>
    </w:p>
    <w:p>
      <w:r>
        <w:t xml:space="preserve">  状态：Pending_Agent_Review，建议人工复核后再作为正式教材依据。</w:t>
      </w:r>
    </w:p>
    <w:p>
      <w:pPr>
        <w:pStyle w:val="ListBullet"/>
      </w:pPr>
      <w:r>
        <w:t>证据 `PPT_A000145_S090`：7.1 焊前准备 7.2 焊接操作 目录 CONTENTS 7.3 焊后检查</w:t>
      </w:r>
    </w:p>
    <w:p>
      <w:r>
        <w:t xml:space="preserve">  来源：第四周/初级标准7/初级标准7.pptx</w:t>
      </w:r>
    </w:p>
    <w:p>
      <w:r>
        <w:t xml:space="preserve">  状态：Pending_Agent_Review，建议人工复核后再作为正式教材依据。</w:t>
      </w:r>
    </w:p>
    <w:p>
      <w:pPr>
        <w:pStyle w:val="ListBullet"/>
      </w:pPr>
      <w:r>
        <w:t>证据 `PPT_A000065_S002`：8.1 焊前准备 8.2 焊接操作 目录 CONTENTS 8.3 焊后检查</w:t>
      </w:r>
    </w:p>
    <w:p>
      <w:r>
        <w:t xml:space="preserve">  来源：第五周/初级标准8/初级标准8.pptx</w:t>
      </w:r>
    </w:p>
    <w:p>
      <w:r>
        <w:t xml:space="preserve">  状态：Pending_Agent_Review，建议人工复核后再作为正式教材依据。</w:t>
      </w:r>
    </w:p>
    <w:p>
      <w:pPr>
        <w:pStyle w:val="ListBullet"/>
      </w:pPr>
      <w:r>
        <w:t>证据 `PPT_A000065_S037`：8.1 焊前准备 8.2 焊接操作 目录 CONTENTS 8.3 焊后检查</w:t>
      </w:r>
    </w:p>
    <w:p>
      <w:r>
        <w:t xml:space="preserve">  来源：第五周/初级标准8/初级标准8.pptx</w:t>
      </w:r>
    </w:p>
    <w:p>
      <w:r>
        <w:t xml:space="preserve">  状态：Pending_Agent_Review，建议人工复核后再作为正式教材依据。</w:t>
      </w:r>
    </w:p>
    <w:p>
      <w:pPr>
        <w:pStyle w:val="ListBullet"/>
      </w:pPr>
      <w:r>
        <w:t>证据 `PPT_A000065_S050`：3. 焊接操作要领 （ 1 ）焊接操作手法 左焊法 ：又叫 前进焊法 ，焊接过程中，从一条焊缝的右端向左端焊接。 右焊法 ：又叫 后退焊法 ，焊接过程自左向右，焊炬在焊丝前面移动。</w:t>
      </w:r>
    </w:p>
    <w:p>
      <w:r>
        <w:t xml:space="preserve">  来源：第五周/初级标准8/初级标准8.pptx</w:t>
      </w:r>
    </w:p>
    <w:p>
      <w:r>
        <w:t xml:space="preserve">  状态：Pending_Agent_Review，建议人工复核后再作为正式教材依据。</w:t>
      </w:r>
    </w:p>
    <w:p>
      <w:pPr>
        <w:pStyle w:val="ListBullet"/>
      </w:pPr>
      <w:r>
        <w:t>证据 `PPT_A000065_S052`：二、焊接过程操作 3. 焊接操作要领 （ 3 ）运条 手工钨极氩弧焊的焊枪运行基本动作包括： ① 沿焊枪钨极轴线的送进 ② 沿焊缝轴线方向纵向移动 ③ 横向摆动</w:t>
      </w:r>
    </w:p>
    <w:p>
      <w:r>
        <w:t xml:space="preserve">  来源：第五周/初级标准8/初级标准8.pptx</w:t>
      </w:r>
    </w:p>
    <w:p>
      <w:r>
        <w:t xml:space="preserve">  状态：Pending_Agent_Review，建议人工复核后再作为正式教材依据。</w:t>
      </w:r>
    </w:p>
    <w:p>
      <w:pPr>
        <w:pStyle w:val="ListBullet"/>
      </w:pPr>
      <w:r>
        <w:t>证据 `PPT_A000065_S060`：8.1 焊前准备 8.2 焊接操作 目录 CONTENTS 8.3 焊后检查</w:t>
      </w:r>
    </w:p>
    <w:p>
      <w:r>
        <w:t xml:space="preserve">  来源：第五周/初级标准8/初级标准8.pptx</w:t>
      </w:r>
    </w:p>
    <w:p>
      <w:r>
        <w:t xml:space="preserve">  状态：Pending_Agent_Review，建议人工复核后再作为正式教材依据。</w:t>
      </w:r>
    </w:p>
    <w:p>
      <w:pPr>
        <w:pStyle w:val="ListBullet"/>
      </w:pPr>
      <w:r>
        <w:t>证据 `PPT_A000076_S002`：9.1 焊前准备 9.2 焊接操作 目录 CONTENTS 9.3 焊后检查</w:t>
      </w:r>
    </w:p>
    <w:p>
      <w:r>
        <w:t xml:space="preserve">  来源：第五周/初级标准9/初级标准9.pptx</w:t>
      </w:r>
    </w:p>
    <w:p>
      <w:r>
        <w:t xml:space="preserve">  状态：Pending_Agent_Review，建议人工复核后再作为正式教材依据。</w:t>
      </w:r>
    </w:p>
    <w:p>
      <w:pPr>
        <w:pStyle w:val="ListBullet"/>
      </w:pPr>
      <w:r>
        <w:t>证据 `PPT_A000076_S027`：9.1 焊前准备 9.2 焊接操作 目录 CONTENTS 9.3 焊后检查</w:t>
      </w:r>
    </w:p>
    <w:p>
      <w:r>
        <w:t xml:space="preserve">  来源：第五周/初级标准9/初级标准9.pptx</w:t>
      </w:r>
    </w:p>
    <w:p>
      <w:r>
        <w:t xml:space="preserve">  状态：Pending_Agent_Review，建议人工复核后再作为正式教材依据。</w:t>
      </w:r>
    </w:p>
    <w:p>
      <w:pPr>
        <w:pStyle w:val="ListBullet"/>
      </w:pPr>
      <w:r>
        <w:t>证据 `PPT_A000076_S040`：3. 焊接操作要领 （ 1 ）焊接操作手法 左焊法 ：又叫 前进焊法 ，焊接过程中，从一条焊缝的右端向左端焊接。 右焊法 ：又叫 后退焊法 ，焊接过程自左向右，焊炬在焊丝前面移动。</w:t>
      </w:r>
    </w:p>
    <w:p>
      <w:r>
        <w:t xml:space="preserve">  来源：第五周/初级标准9/初级标准9.pptx</w:t>
      </w:r>
    </w:p>
    <w:p>
      <w:r>
        <w:t xml:space="preserve">  状态：Pending_Agent_Review，建议人工复核后再作为正式教材依据。</w:t>
      </w:r>
    </w:p>
    <w:p>
      <w:pPr>
        <w:pStyle w:val="ListBullet"/>
      </w:pPr>
      <w:r>
        <w:t>证据 `PPT_A000076_S042`：二、焊接过程操作 3. 焊接操作要领 （ 3 ）运条 手工钨极氩弧焊的焊枪运行基本动作包括： ① 沿焊枪钨极轴线的送进 ② 沿焊缝轴线方向纵向移动 ③ 横向摆动</w:t>
      </w:r>
    </w:p>
    <w:p>
      <w:r>
        <w:t xml:space="preserve">  来源：第五周/初级标准9/初级标准9.pptx</w:t>
      </w:r>
    </w:p>
    <w:p>
      <w:r>
        <w:t xml:space="preserve">  状态：Pending_Agent_Review，建议人工复核后再作为正式教材依据。</w:t>
      </w:r>
    </w:p>
    <w:p>
      <w:pPr>
        <w:pStyle w:val="ListBullet"/>
      </w:pPr>
      <w:r>
        <w:t>证据 `PPT_A000076_S044`：9.1 焊前准备 9.2 焊接操作 目录 CONTENTS 9.3 焊后检查</w:t>
      </w:r>
    </w:p>
    <w:p>
      <w:r>
        <w:t xml:space="preserve">  来源：第五周/初级标准9/初级标准9.pptx</w:t>
      </w:r>
    </w:p>
    <w:p>
      <w:r>
        <w:t xml:space="preserve">  状态：Pending_Agent_Review，建议人工复核后再作为正式教材依据。</w:t>
      </w:r>
    </w:p>
    <w:p>
      <w:pPr>
        <w:pStyle w:val="ListBullet"/>
      </w:pPr>
      <w:r>
        <w:t>证据 `PPT_A000051_S060`：二、焊接缺陷的形成原因及预防措施 预防焊接缺陷的产生可从 焊接工艺 和 操作技能 两方面进行。 焊接时严格遵守 焊接工艺 规定的焊前清理、焊接电流、电弧电压、焊接速度、装配间隙等参数和预热、后热及焊后热处理工艺 ; 焊接操作 时注意控制熔池体积、焊枪角度 , 彻底清除熔渣 , 熟练焊接。 学习单元 4 焊接缺陷与焊接质量检测 课程 2-3 焊接基础知识</w:t>
      </w:r>
    </w:p>
    <w:p>
      <w:r>
        <w:t xml:space="preserve">  来源：第二周/2-3/模块2-3.pptx</w:t>
      </w:r>
    </w:p>
    <w:p>
      <w:r>
        <w:t xml:space="preserve">  状态：Pending_Agent_Review，建议人工复核后再作为正式教材依据。</w:t>
      </w:r>
    </w:p>
    <w:p>
      <w:pPr>
        <w:pStyle w:val="ListBullet"/>
      </w:pPr>
      <w:r>
        <w:t>证据 `PPT_A000054_S006`：二、焊工 1. 焊工的定义 焊工是指操作焊接或气割设备，进行金属工件的焊接或切割成型的人员，包括 手工焊工 和 焊接操作工 。手工焊工是指用手操持焊钳、焊枪、焊炬、割炬进行焊接或切割的人员；焊接操作工是指从事机械化焊接和自动化焊接或切割的操作人员。 课程 1-1 职业认知</w:t>
      </w:r>
    </w:p>
    <w:p>
      <w:r>
        <w:t xml:space="preserve">  来源：第二周/模块1.pptx</w:t>
      </w:r>
    </w:p>
    <w:p>
      <w:r>
        <w:t xml:space="preserve">  状态：Pending_Agent_Review，建议人工复核后再作为正式教材依据。</w:t>
      </w:r>
    </w:p>
    <w:p>
      <w:pPr>
        <w:pStyle w:val="ListBullet"/>
      </w:pPr>
      <w:r>
        <w:t>证据 `PPT_A000054_S007`：焊接操作工 手工焊工</w:t>
      </w:r>
    </w:p>
    <w:p>
      <w:r>
        <w:t xml:space="preserve">  来源：第二周/模块1.pptx</w:t>
      </w:r>
    </w:p>
    <w:p>
      <w:r>
        <w:t xml:space="preserve">  状态：Pending_Agent_Review，建议人工复核后再作为正式教材依据。</w:t>
      </w:r>
    </w:p>
    <w:p>
      <w:pPr>
        <w:pStyle w:val="ListBullet"/>
      </w:pPr>
      <w:r>
        <w:t>证据 `PPT_A000056_S004`：一、电焊机 电焊机是指将 电能 转换成 焊接能量 并能实现焊接操作的整套装置设备 , 包括焊接电源及附件等。 1. 电焊机的基本工作原理 (1) 焊接电弧及其静特性曲线 焊接电弧 是指在焊接电源供给的具有一定电压的 两电极间 或电极与焊件间的气体介质中 , 产生 强烈而持久的放电 现象。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`PPT_A000056_S030`：4. 焊接操作机 焊接操作机 将焊接机头或焊枪送到并保持在待焊位置 , 或以选定的焊接速度沿规定的轨迹移动焊剂的装置 , 常与变位机、滚轮架等设备 配合使用 。 课程 2-5 电焊机和焊接辅助设备基本知识</w:t>
      </w:r>
    </w:p>
    <w:p>
      <w:r>
        <w:t xml:space="preserve">  来源：第二周/模块2-5.pptx</w:t>
      </w:r>
    </w:p>
    <w:p>
      <w:r>
        <w:t xml:space="preserve">  状态：Pending_Agent_Review，建议人工复核后再作为正式教材依据。</w:t>
      </w:r>
    </w:p>
    <w:p>
      <w:pPr>
        <w:pStyle w:val="Heading4"/>
      </w:pPr>
      <w:r>
        <w:t>送丝操作要点</w:t>
      </w:r>
    </w:p>
    <w:p/>
    <w:p>
      <w:r>
        <w:t>送丝候选片段 1，待人工根据画面和字幕确认边界。</w:t>
      </w:r>
    </w:p>
    <w:p/>
    <w:p>
      <w:pPr>
        <w:pStyle w:val="ListBullet"/>
      </w:pPr>
      <w:r>
        <w:t>证据 `C000010`：[00:00:01 --&gt; 00:00:14] 第二回饭,採用左手送司法 [00:00:14 --&gt; 00:00:19] 中指和吴明指在漢师下方 [00:00:19 --&gt; 00:00:22] 小指在漢师的上方,一座漢师 [00:00:22 --&gt; 00:00:29] 大母指和十指,一座漢师向前移动,送入龙磁</w:t>
      </w:r>
    </w:p>
    <w:p>
      <w:r>
        <w:t xml:space="preserve">  来源：送丝.flv [00:00:00-00:00:24]</w:t>
      </w:r>
    </w:p>
    <w:p>
      <w:r>
        <w:t xml:space="preserve">  状态：Pending_Manual_Timecode，建议人工复核后再作为正式教材依据。</w:t>
      </w:r>
    </w:p>
    <w:p>
      <w:pPr>
        <w:pStyle w:val="ListBullet"/>
      </w:pPr>
      <w:r>
        <w:t>证据 `C000011`：[00:00:22 --&gt; 00:00:29] 大母指和十指,一座漢师向前移动,送入龙磁 [00:00:29 --&gt; 00:00:37] 大母指送开,十指后移,将漢师一座不断的送入龙磁</w:t>
      </w:r>
    </w:p>
    <w:p>
      <w:r>
        <w:t xml:space="preserve">  来源：送丝.flv [00:00:24-00:00:49]</w:t>
      </w:r>
    </w:p>
    <w:p>
      <w:r>
        <w:t xml:space="preserve">  状态：Pending_Manual_Timecode，建议人工复核后再作为正式教材依据。</w:t>
      </w:r>
    </w:p>
    <w:p>
      <w:pPr>
        <w:pStyle w:val="ListBullet"/>
      </w:pPr>
      <w:r>
        <w:t>证据 `C000015`：[00:00:01 --&gt; 00:00:14] 第二回饭,採用左手送司法 [00:00:14 --&gt; 00:00:19] 中指和吴明指在漢师下方 [00:00:19 --&gt; 00:00:22] 小指在漢师的上方,一座漢师 [00:00:22 --&gt; 00:00:29] 大母指和十指,一座漢师向前移动,送入龙磁</w:t>
      </w:r>
    </w:p>
    <w:p>
      <w:r>
        <w:t xml:space="preserve">  来源：送丝.flv [00:00:00-00:00:24]</w:t>
      </w:r>
    </w:p>
    <w:p>
      <w:r>
        <w:t xml:space="preserve">  状态：Pending_Agent_Review，建议人工复核后再作为正式教材依据。</w:t>
      </w:r>
    </w:p>
    <w:p>
      <w:pPr>
        <w:pStyle w:val="ListBullet"/>
      </w:pPr>
      <w:r>
        <w:t>证据 `C000016`：[00:00:22 --&gt; 00:00:29] 大母指和十指,一座漢师向前移动,送入龙磁 [00:00:29 --&gt; 00:00:37] 大母指送开,十指后移,将漢师一座不断的送入龙磁</w:t>
      </w:r>
    </w:p>
    <w:p>
      <w:r>
        <w:t xml:space="preserve">  来源：送丝.flv [00:00:24-00:00:49]</w:t>
      </w:r>
    </w:p>
    <w:p>
      <w:r>
        <w:t xml:space="preserve">  状态：Pending_Agent_Review，建议人工复核后再作为正式教材依据。</w:t>
      </w:r>
    </w:p>
    <w:p>
      <w:pPr>
        <w:pStyle w:val="ListBullet"/>
      </w:pPr>
      <w:r>
        <w:t>证据 `PPT_A000145_S036`：3. 手工钨极氩弧焊焊接参数 （ 4 ）焊丝直径与填丝 当板厚及接头间隙大时， 焊丝直径 应选大一些。焊丝的 送丝速度 与焊丝的 直径 、 焊接电流 、 焊接速度 和 接头间隙 等因素有关。一般焊丝直径大时送丝速度慢，焊接电流、焊接速度和接头间隙大时，送丝速度快。 （ 5 ）保护气体流量 TIG 焊决定保护效果的主要因素有 保护气流量 、 喷嘴尺寸 、...</w:t>
      </w:r>
    </w:p>
    <w:p>
      <w:r>
        <w:t xml:space="preserve">  来源：第四周/初级标准7/初级标准7.pptx</w:t>
      </w:r>
    </w:p>
    <w:p>
      <w:r>
        <w:t xml:space="preserve">  状态：Pending_Agent_Review，建议人工复核后再作为正式教材依据。</w:t>
      </w:r>
    </w:p>
    <w:p>
      <w:pPr>
        <w:pStyle w:val="ListBullet"/>
      </w:pPr>
      <w:r>
        <w:t>证据 `PPT_A000145_S080`：二、焊接过程操作 1. 施焊 焊接操作 .mp4 （ 1 ） 打底焊 打底焊焊缝应该具有一定的 厚度 ，应一气呵成，不允许 中途停止 ，焊接时，要掌握好焊枪角度、送丝位置，以免造成熔合不良。 操作过程中如有 夹钨 、 气孔 等， 必须打磨出金属光泽， 直至 消除缺陷 ， 才能继续焊接。</w:t>
      </w:r>
    </w:p>
    <w:p>
      <w:r>
        <w:t xml:space="preserve">  来源：第四周/初级标准7/初级标准7.pptx</w:t>
      </w:r>
    </w:p>
    <w:p>
      <w:r>
        <w:t xml:space="preserve">  状态：Pending_Agent_Review，建议人工复核后再作为正式教材依据。</w:t>
      </w:r>
    </w:p>
    <w:p>
      <w:pPr>
        <w:pStyle w:val="ListBullet"/>
      </w:pPr>
      <w:r>
        <w:t>证据 `PPT_A000145_S082`：二、焊接过程操作 2. 焊丝填充方式 送丝 . flv 根据焊丝填充位置，可以分为 外填丝法 和 内填丝法 。 （ 1 ）外填丝法 电弧在 管壁外侧 燃烧，焊丝从 坡口一侧 填加的操作方法。 （ 2 ）内填丝法 电弧在 管壁外侧 燃烧，焊丝从 坡口间隙 伸入管内，向熔池送入的操作方法。</w:t>
      </w:r>
    </w:p>
    <w:p>
      <w:r>
        <w:t xml:space="preserve">  来源：第四周/初级标准7/初级标准7.pptx</w:t>
      </w:r>
    </w:p>
    <w:p>
      <w:r>
        <w:t xml:space="preserve">  状态：Pending_Agent_Review，建议人工复核后再作为正式教材依据。</w:t>
      </w:r>
    </w:p>
    <w:p>
      <w:pPr>
        <w:pStyle w:val="ListBullet"/>
      </w:pPr>
      <w:r>
        <w:t>证据 `PPT_A000145_S084`：2. 焊丝填充方式 （ 1 ）外填丝法 断续送丝法 ：有时也称点滴送入，是靠手的反复送拉动作，将焊丝端头的熔滴送入熔池，熔化后将焊丝拉回，退出熔池，但不离开气体保护区。焊丝拉回时，靠电弧吹力将熔池表面的氧化膜除掉。 连续送丝法 ：将焊丝端头插入熔池，利用于指交替移动，连续送入焊丝，随着电弧向前不断移动，熔池逐渐形成。 连续送丝法 与 自动焊...</w:t>
      </w:r>
    </w:p>
    <w:p>
      <w:r>
        <w:t xml:space="preserve">  来源：第四周/初级标准7/初级标准7.pptx</w:t>
      </w:r>
    </w:p>
    <w:p>
      <w:r>
        <w:t xml:space="preserve">  状态：Pending_Agent_Review，建议人工复核后再作为正式教材依据。</w:t>
      </w:r>
    </w:p>
    <w:p>
      <w:pPr>
        <w:pStyle w:val="ListBullet"/>
      </w:pPr>
      <w:r>
        <w:t>证据 `PPT_A000065_S044`：二、焊接过程操作 1. 施焊 焊接操作 .mp4 （ 1 ） 打底焊 打底焊焊缝应该具有一定的 厚度 ，应一气呵成，不允许 中途停止 ，焊接时，要掌握好焊枪角度、送丝位置，以免造成熔合不良。 操作过程中如有 夹钨 、 气孔 等， 必须打磨出金属光泽， 直至 消除缺陷 ， 才能继续焊接。</w:t>
      </w:r>
    </w:p>
    <w:p>
      <w:r>
        <w:t xml:space="preserve">  来源：第五周/初级标准8/初级标准8.pptx</w:t>
      </w:r>
    </w:p>
    <w:p>
      <w:r>
        <w:t xml:space="preserve">  状态：Pending_Agent_Review，建议人工复核后再作为正式教材依据。</w:t>
      </w:r>
    </w:p>
    <w:p>
      <w:pPr>
        <w:pStyle w:val="ListBullet"/>
      </w:pPr>
      <w:r>
        <w:t>证据 `PPT_A000065_S046`：二、焊接过程操作 2. 焊丝填充方式 送丝 . flv 根据焊丝填充位置，可以分为 外填丝法 和 内填丝法 。 （ 1 ）外填丝法 电弧在 管壁外侧 燃烧，焊丝从 坡口一侧 填加的操作方法。 （ 2 ）内填丝法 电弧在 管壁外侧 燃烧，焊丝从 坡口间隙 伸入管内，向熔池送入的操作方法。</w:t>
      </w:r>
    </w:p>
    <w:p>
      <w:r>
        <w:t xml:space="preserve">  来源：第五周/初级标准8/初级标准8.pptx</w:t>
      </w:r>
    </w:p>
    <w:p>
      <w:r>
        <w:t xml:space="preserve">  状态：Pending_Agent_Review，建议人工复核后再作为正式教材依据。</w:t>
      </w:r>
    </w:p>
    <w:p>
      <w:pPr>
        <w:pStyle w:val="ListBullet"/>
      </w:pPr>
      <w:r>
        <w:t>证据 `PPT_A000065_S048`：2. 焊丝填充方式 （ 1 ）外填丝法 断续送丝法 ：有时也称点滴送入，是靠手的反复送拉动作，将焊丝端头的熔滴送入熔池，熔化后将焊丝拉回，退出熔池，但不离开气体保护区。焊丝拉回时，靠电弧吹力将熔池表面的氧化膜除掉。 连续送丝法 ：将焊丝端头插入熔池，利用于指交替移动，连续送入焊丝，随着电弧向前不断移动，熔池逐渐形成。 连续送丝法 与 自动焊...</w:t>
      </w:r>
    </w:p>
    <w:p>
      <w:r>
        <w:t xml:space="preserve">  来源：第五周/初级标准8/初级标准8.pptx</w:t>
      </w:r>
    </w:p>
    <w:p>
      <w:r>
        <w:t xml:space="preserve">  状态：Pending_Agent_Review，建议人工复核后再作为正式教材依据。</w:t>
      </w:r>
    </w:p>
    <w:p>
      <w:pPr>
        <w:pStyle w:val="ListBullet"/>
      </w:pPr>
      <w:r>
        <w:t>证据 `PPT_A000076_S034`：二、焊接过程操作 1. 施焊 焊接操作 .mp4 （ 1 ） 打底焊 打底焊焊缝应该具有一定的 厚度 ，应一气呵成，不允许 中途停止 ，焊接时，要掌握好焊枪角度、送丝位置，以免造成熔合不良。 操作过程中如有 夹钨 、 气孔 等， 必须打磨出金属光泽， 直至 消除缺陷 ， 才能继续焊接。</w:t>
      </w:r>
    </w:p>
    <w:p>
      <w:r>
        <w:t xml:space="preserve">  来源：第五周/初级标准9/初级标准9.pptx</w:t>
      </w:r>
    </w:p>
    <w:p>
      <w:r>
        <w:t xml:space="preserve">  状态：Pending_Agent_Review，建议人工复核后再作为正式教材依据。</w:t>
      </w:r>
    </w:p>
    <w:p>
      <w:pPr>
        <w:pStyle w:val="ListBullet"/>
      </w:pPr>
      <w:r>
        <w:t>证据 `PPT_A000076_S036`：二、焊接过程操作 2. 焊丝填充方式 送丝 . flv 根据焊丝填充位置，可以分为 外填丝法 和 内填丝法 。 （ 1 ）外填丝法 电弧在 管壁外侧 燃烧，焊丝从 坡口一侧 填加的操作方法。 （ 2 ）内填丝法 电弧在 管壁外侧 燃烧，焊丝从 坡口间隙 伸入管内，向熔池送入的操作方法。</w:t>
      </w:r>
    </w:p>
    <w:p>
      <w:r>
        <w:t xml:space="preserve">  来源：第五周/初级标准9/初级标准9.pptx</w:t>
      </w:r>
    </w:p>
    <w:p>
      <w:r>
        <w:t xml:space="preserve">  状态：Pending_Agent_Review，建议人工复核后再作为正式教材依据。</w:t>
      </w:r>
    </w:p>
    <w:p>
      <w:pPr>
        <w:pStyle w:val="ListBullet"/>
      </w:pPr>
      <w:r>
        <w:t>证据 `PPT_A000076_S038`：2. 焊丝填充方式 （ 1 ）外填丝法 断续送丝法 ：有时也称点滴送入，是靠手的反复送拉动作，将焊丝端头的熔滴送入熔池，熔化后将焊丝拉回，退出熔池，但不离开气体保护区。焊丝拉回时，靠电弧吹力将熔池表面的氧化膜除掉。 连续送丝法 ：将焊丝端头插入熔池，利用于指交替移动，连续送入焊丝，随着电弧向前不断移动，熔池逐渐形成。 连续送丝法 与 自动焊...</w:t>
      </w:r>
    </w:p>
    <w:p>
      <w:r>
        <w:t xml:space="preserve">  来源：第五周/初级标准9/初级标准9.pptx</w:t>
      </w:r>
    </w:p>
    <w:p>
      <w:r>
        <w:t xml:space="preserve">  状态：Pending_Agent_Review，建议人工复核后再作为正式教材依据。</w:t>
      </w:r>
    </w:p>
    <w:p>
      <w:pPr>
        <w:pStyle w:val="ListBullet"/>
      </w:pPr>
      <w:r>
        <w:t>证据 `PPT_A000051_S016`：3. 埋弧焊 埋弧焊 是一种电弧在颗粒状焊剂下燃烧的 机械化 焊接方法。 埋弧焊按送丝方式可分为 等速送丝埋弧焊 和 变速送丝埋弧焊 ; 按焊丝形状分为 丝极埋弧焊 和 带极埋弧焊 ;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Heading4"/>
      </w:pPr>
      <w:r>
        <w:t>收弧操作</w:t>
      </w:r>
    </w:p>
    <w:p/>
    <w:p>
      <w:r>
        <w:t>收弧操作候选片段 1，待人工根据画面和字幕确认边界。</w:t>
      </w:r>
    </w:p>
    <w:p/>
    <w:p>
      <w:pPr>
        <w:pStyle w:val="ListBullet"/>
      </w:pPr>
      <w:r>
        <w:t>证据 `C000012`：[00:00:12 --&gt; 00:00:22] 漢阶结束时,由于收骨的方法不正确,在汉后结尾处容易产生骨坑和骨坑练纹、气孔、烧穿等确线。 [00:00:23 --&gt; 00:00:26] 替个汉的收骨方法常见的有两种。 [00:00:26 --&gt; 00:00:28] 电流衰竭法收骨。 [00:00:28 --&gt; 00:00:30] 断续法收骨。...</w:t>
      </w:r>
    </w:p>
    <w:p>
      <w:r>
        <w:t xml:space="preserve">  来源：收弧操作.flv [00:00:00-00:00:42]</w:t>
      </w:r>
    </w:p>
    <w:p>
      <w:r>
        <w:t xml:space="preserve">  状态：Pending_Manual_Timecode，建议人工复核后再作为正式教材依据。</w:t>
      </w:r>
    </w:p>
    <w:p>
      <w:pPr>
        <w:pStyle w:val="ListBullet"/>
      </w:pPr>
      <w:r>
        <w:t>证据 `C000013`：[00:00:38 --&gt; 00:00:42] 使汉阶电流逐渐紧小,最后细灭电骨。 [00:00:42 --&gt; 00:00:50] 如果汉阶没有电流衰竭框框制,也可以善用断续法收骨。 [00:00:50 --&gt; 00:01:01] 收骨时,松开汉箱手柄上的按钮开关,电骨细灭,然后按下开关,电骨重新依然,加入盘子,再形开开关。 [00:01:01 --&gt;...</w:t>
      </w:r>
    </w:p>
    <w:p>
      <w:r>
        <w:t xml:space="preserve">  来源：收弧操作.flv [00:00:42-00:01:24]</w:t>
      </w:r>
    </w:p>
    <w:p>
      <w:r>
        <w:t xml:space="preserve">  状态：Pending_Manual_Timecode，建议人工复核后再作为正式教材依据。</w:t>
      </w:r>
    </w:p>
    <w:p>
      <w:pPr>
        <w:pStyle w:val="ListBullet"/>
      </w:pPr>
      <w:r>
        <w:t>证据 `C000014`：[00:01:21 --&gt; 00:01:26] 在汉纵油红色辨为正常页色时,方可抵走汉箱。 [00:01:26 --&gt; 00:01:50] 汉箱电骨汉中,我们是通过拉上电骨来实现西骨的。 [00:01:50 --&gt; 00:01:54] 而在无级亚骨汉中,这种做法是错误的。 [00:01:54 --&gt; 00:02:00]...</w:t>
      </w:r>
    </w:p>
    <w:p>
      <w:r>
        <w:t xml:space="preserve">  来源：收弧操作.flv [00:01:24-00:02:07]</w:t>
      </w:r>
    </w:p>
    <w:p>
      <w:r>
        <w:t xml:space="preserve">  状态：Pending_Manual_Timecode，建议人工复核后再作为正式教材依据。</w:t>
      </w:r>
    </w:p>
    <w:p>
      <w:pPr>
        <w:pStyle w:val="ListBullet"/>
      </w:pPr>
      <w:r>
        <w:t>证据 `C000033`：[00:00:12 --&gt; 00:00:22] 漢阶结束时,由于收骨的方法不正确,在汉后结尾处容易产生骨坑和骨坑练纹、气孔、烧穿等确线。 [00:00:23 --&gt; 00:00:26] 替个汉的收骨方法常见的有两种。 [00:00:26 --&gt; 00:00:28] 电流衰竭法收骨。 [00:00:28 --&gt; 00:00:30] 断续法收骨。...</w:t>
      </w:r>
    </w:p>
    <w:p>
      <w:r>
        <w:t xml:space="preserve">  来源：收弧操作.flv [00:00:00-00:01:03]</w:t>
      </w:r>
    </w:p>
    <w:p>
      <w:r>
        <w:t xml:space="preserve">  状态：Pending_Agent_Review，建议人工复核后再作为正式教材依据。</w:t>
      </w:r>
    </w:p>
    <w:p>
      <w:pPr>
        <w:pStyle w:val="ListBullet"/>
      </w:pPr>
      <w:r>
        <w:t>证据 `C000034`：[00:01:01 --&gt; 00:01:06] 除此重复该操作,直至无坑铁满,即可完成收骨。 [00:01:06 --&gt; 00:01:15] 收骨完成后,护了第一排气汉箱,去等待几秒钟,此时汉机不会立即停止算机。 [00:01:15 --&gt; 00:01:21] 而是为自动严实几秒钟停机,以防止机能在高温下的氧化, [00:01:21 --&gt;...</w:t>
      </w:r>
    </w:p>
    <w:p>
      <w:r>
        <w:t xml:space="preserve">  来源：收弧操作.flv [00:01:03-00:02:07]</w:t>
      </w:r>
    </w:p>
    <w:p>
      <w:r>
        <w:t xml:space="preserve">  状态：Pending_Agent_Review，建议人工复核后再作为正式教材依据。</w:t>
      </w:r>
    </w:p>
    <w:p>
      <w:pPr>
        <w:pStyle w:val="ListBullet"/>
      </w:pPr>
      <w:r>
        <w:t>证据 `PPT_A000145_S089`：3. 焊接操作要领 （ 4 ）收弧 收弧操作 . flv 一般氩弧焊机都配有电流 自动衰减 装置，收弧时，通过焊枪手柄上的按钮断续送电来填满弧坑。若无电流衰减装置，可采用 手工操作 收弧，其要领是 逐渐减少焊件热量 ，如改变焊枪角度、稍拉长电弧、断续送电等。 收弧时，填满弧坑后，慢慢提起电弧直至熄弧，不要突然拉断电弧。熄弧后，氩气会自动 延时停气...</w:t>
      </w:r>
    </w:p>
    <w:p>
      <w:r>
        <w:t xml:space="preserve">  来源：第四周/初级标准7/初级标准7.pptx</w:t>
      </w:r>
    </w:p>
    <w:p>
      <w:r>
        <w:t xml:space="preserve">  状态：Pending_Agent_Review，建议人工复核后再作为正式教材依据。</w:t>
      </w:r>
    </w:p>
    <w:p>
      <w:pPr>
        <w:pStyle w:val="ListBullet"/>
      </w:pPr>
      <w:r>
        <w:t>证据 `PPT_A000065_S053`：3. 焊接操作要领 （ 4 ）收弧 收弧操作 . flv 一般氩弧焊机都配有电流 自动衰减 装置，收弧时，通过焊枪手柄上的按钮断续送电来填满弧坑。若无电流衰减装置，可采用 手工操作 收弧，其要领是 逐渐减少焊件热量 ，如改变焊枪角度、稍拉长电弧、断续送电等。 收弧时，填满弧坑后，慢慢提起电弧直至熄弧，不要突然拉断电弧。熄弧后，氩气会自动 延时停气...</w:t>
      </w:r>
    </w:p>
    <w:p>
      <w:r>
        <w:t xml:space="preserve">  来源：第五周/初级标准8/初级标准8.pptx</w:t>
      </w:r>
    </w:p>
    <w:p>
      <w:r>
        <w:t xml:space="preserve">  状态：Pending_Agent_Review，建议人工复核后再作为正式教材依据。</w:t>
      </w:r>
    </w:p>
    <w:p>
      <w:pPr>
        <w:pStyle w:val="ListBullet"/>
      </w:pPr>
      <w:r>
        <w:t>证据 `PPT_A000076_S043`：3. 焊接操作要领 （ 4 ）收弧 收弧操作 . flv 一般氩弧焊机都配有电流 自动衰减 装置，收弧时，通过焊枪手柄上的按钮断续送电来填满弧坑。若无电流衰减装置，可采用 手工操作 收弧，其要领是 逐渐减少焊件热量 ，如改变焊枪角度、稍拉长电弧、断续送电等。 收弧时，填满弧坑后，慢慢提起电弧直至熄弧，不要突然拉断电弧。熄弧后，氩气会自动 延时停气...</w:t>
      </w:r>
    </w:p>
    <w:p>
      <w:r>
        <w:t xml:space="preserve">  来源：第五周/初级标准9/初级标准9.pptx</w:t>
      </w:r>
    </w:p>
    <w:p>
      <w:r>
        <w:t xml:space="preserve">  状态：Pending_Agent_Review，建议人工复核后再作为正式教材依据。</w:t>
      </w:r>
    </w:p>
    <w:p>
      <w:pPr>
        <w:pStyle w:val="Heading4"/>
      </w:pPr>
      <w:r>
        <w:t>非接触引弧操作要点</w:t>
      </w:r>
    </w:p>
    <w:p/>
    <w:p>
      <w:r>
        <w:t>非接触引弧候选片段 1，待人工根据画面和字幕确认边界。</w:t>
      </w:r>
    </w:p>
    <w:p/>
    <w:p>
      <w:pPr>
        <w:pStyle w:val="ListBullet"/>
      </w:pPr>
      <w:r>
        <w:t>证据 `C000007`：[00:00:12 --&gt; 00:00:16] 高頻隱糊是一種非接觸式的隱糊方式 [00:00:16 --&gt; 00:00:19] 它通過高頻來使電湖隱燃 [00:00:19 --&gt; 00:00:22] 且隱糊迅速準確 [00:00:22 --&gt; 00:00:25] 即使使用很長的漢階電燃 [00:00:25 --&gt; 00:00:28]...</w:t>
      </w:r>
    </w:p>
    <w:p>
      <w:r>
        <w:t xml:space="preserve">  来源：非接触引弧.flv [00:00:00-00:00:47]</w:t>
      </w:r>
    </w:p>
    <w:p>
      <w:r>
        <w:t xml:space="preserve">  状态：Pending_Manual_Timecode，建议人工复核后再作为正式教材依据。</w:t>
      </w:r>
    </w:p>
    <w:p>
      <w:pPr>
        <w:pStyle w:val="ListBullet"/>
      </w:pPr>
      <w:r>
        <w:t>证据 `C000008`：[00:00:44 --&gt; 00:00:47] 乳急伸出長度為5毫米左右 [00:00:47 --&gt; 00:01:46] 漢階電流為100到110A</w:t>
      </w:r>
    </w:p>
    <w:p>
      <w:r>
        <w:t xml:space="preserve">  来源：非接触引弧.flv [00:00:47-00:01:34]</w:t>
      </w:r>
    </w:p>
    <w:p>
      <w:r>
        <w:t xml:space="preserve">  状态：Pending_Manual_Timecode，建议人工复核后再作为正式教材依据。</w:t>
      </w:r>
    </w:p>
    <w:p>
      <w:pPr>
        <w:pStyle w:val="ListBullet"/>
      </w:pPr>
      <w:r>
        <w:t>证据 `C000009`：[00:00:47 --&gt; 00:01:46] 漢階電流為100到110A [00:01:46 --&gt; 00:01:49] 漢腔使漢腔空嘴隔止於式板上 [00:01:49 --&gt; 00:01:53] 漢腔與式板之間的夾角大概30度左右 [00:01:53 --&gt; 00:01:56] 並保證乳急和式板之間 [00:01:56 --&gt; 00:01:58]...</w:t>
      </w:r>
    </w:p>
    <w:p>
      <w:r>
        <w:t xml:space="preserve">  来源：非接触引弧.flv [00:01:34-00:02:23]</w:t>
      </w:r>
    </w:p>
    <w:p>
      <w:r>
        <w:t xml:space="preserve">  状态：Pending_Manual_Timecode，建议人工复核后再作为正式教材依据。</w:t>
      </w:r>
    </w:p>
    <w:p>
      <w:pPr>
        <w:pStyle w:val="ListBullet"/>
      </w:pPr>
      <w:r>
        <w:t>证据 `C000026`：[00:00:12 --&gt; 00:00:16] 高頻隱糊是一種非接觸式的隱糊方式 [00:00:16 --&gt; 00:00:19] 它通過高頻來使電湖隱燃 [00:00:19 --&gt; 00:00:22] 且隱糊迅速準確 [00:00:22 --&gt; 00:00:25] 即使使用很長的漢階電燃 [00:00:25 --&gt; 00:00:28]...</w:t>
      </w:r>
    </w:p>
    <w:p>
      <w:r>
        <w:t xml:space="preserve">  来源：非接触引弧.flv [00:00:00-00:01:11]</w:t>
      </w:r>
    </w:p>
    <w:p>
      <w:r>
        <w:t xml:space="preserve">  状态：Pending_Agent_Review，建议人工复核后再作为正式教材依据。</w:t>
      </w:r>
    </w:p>
    <w:p>
      <w:pPr>
        <w:pStyle w:val="ListBullet"/>
      </w:pPr>
      <w:r>
        <w:t>证据 `C000027`：[00:00:47 --&gt; 00:01:46] 漢階電流為100到110A [00:01:46 --&gt; 00:01:49] 漢腔使漢腔空嘴隔止於式板上 [00:01:49 --&gt; 00:01:53] 漢腔與式板之間的夾角大概30度左右 [00:01:53 --&gt; 00:01:56] 並保證乳急和式板之間 [00:01:56 --&gt; 00:01:58]...</w:t>
      </w:r>
    </w:p>
    <w:p>
      <w:r>
        <w:t xml:space="preserve">  来源：非接触引弧.flv [00:01:11-00:02:23]</w:t>
      </w:r>
    </w:p>
    <w:p>
      <w:r>
        <w:t xml:space="preserve">  状态：Pending_Agent_Review，建议人工复核后再作为正式教材依据。</w:t>
      </w:r>
    </w:p>
    <w:p>
      <w:pPr>
        <w:pStyle w:val="ListBullet"/>
      </w:pPr>
      <w:r>
        <w:t>证据 `PPT_A000145_S087`：二、焊接过程操作 3. 焊接操作要领 （ 2 ）引弧 非接触引弧 . flv 为了提高焊接质量，手工钨极氩弧焊多采用 高频引弧 。其优点钨极与工件不接触就能在施焊点直接引燃电弧，钨极端头损耗小，焊接质量高，不会产生 夹钨 。</w:t>
      </w:r>
    </w:p>
    <w:p>
      <w:r>
        <w:t xml:space="preserve">  来源：第四周/初级标准7/初级标准7.pptx</w:t>
      </w:r>
    </w:p>
    <w:p>
      <w:r>
        <w:t xml:space="preserve">  状态：Pending_Agent_Review，建议人工复核后再作为正式教材依据。</w:t>
      </w:r>
    </w:p>
    <w:p>
      <w:pPr>
        <w:pStyle w:val="ListBullet"/>
      </w:pPr>
      <w:r>
        <w:t>证据 `PPT_A000065_S051`：二、焊接过程操作 3. 焊接操作要领 （ 2 ）引弧 非接触引弧 . flv 为了提高焊接质量，手工钨极氩弧焊多采用 高频引弧 。其优点钨极与工件不接触就能在施焊点直接引燃电弧，钨极端头损耗小，焊接质量高，不会产生 夹钨 。</w:t>
      </w:r>
    </w:p>
    <w:p>
      <w:r>
        <w:t xml:space="preserve">  来源：第五周/初级标准8/初级标准8.pptx</w:t>
      </w:r>
    </w:p>
    <w:p>
      <w:r>
        <w:t xml:space="preserve">  状态：Pending_Agent_Review，建议人工复核后再作为正式教材依据。</w:t>
      </w:r>
    </w:p>
    <w:p>
      <w:pPr>
        <w:pStyle w:val="ListBullet"/>
      </w:pPr>
      <w:r>
        <w:t>证据 `PPT_A000076_S041`：二、焊接过程操作 3. 焊接操作要领 （ 2 ）引弧 非接触引弧 . flv 为了提高焊接质量，手工钨极氩弧焊多采用 高频引弧 。其优点钨极与工件不接触就能在施焊点直接引燃电弧，钨极端头损耗小，焊接质量高，不会产生 夹钨 。</w:t>
      </w:r>
    </w:p>
    <w:p>
      <w:r>
        <w:t xml:space="preserve">  来源：第五周/初级标准9/初级标准9.pptx</w:t>
      </w:r>
    </w:p>
    <w:p>
      <w:r>
        <w:t xml:space="preserve">  状态：Pending_Agent_Review，建议人工复核后再作为正式教材依据。</w:t>
      </w:r>
    </w:p>
    <w:p>
      <w:pPr>
        <w:pStyle w:val="Heading4"/>
      </w:pPr>
      <w:r>
        <w:t>特点和适用范围</w:t>
      </w:r>
    </w:p>
    <w:p/>
    <w:p>
      <w:pPr>
        <w:pStyle w:val="ListBullet"/>
      </w:pPr>
      <w:r>
        <w:t>证据 `PPT_A000145_S005`：1. 钨极氩弧焊的原理、特点及应用 （ 2 ）钨极氩弧焊的 特点 ① 电弧热量集中 氩弧的弧柱在气流作用下，产生压缩效应和冷却作用；单原子氩气无吸热作用，导热能力差，电弧散热少，电弧热量集中，温度高，焊接热影响区小，焊件变形小。 ② 保护效果好，焊缝质量高...</w:t>
      </w:r>
    </w:p>
    <w:p>
      <w:r>
        <w:t xml:space="preserve">  来源：第四周/初级标准7/初级标准7.pptx</w:t>
      </w:r>
    </w:p>
    <w:p>
      <w:r>
        <w:t xml:space="preserve">  状态：Pending_Agent_Review，建议人工复核后再作为正式教材依据。</w:t>
      </w:r>
    </w:p>
    <w:p>
      <w:pPr>
        <w:pStyle w:val="ListBullet"/>
      </w:pPr>
      <w:r>
        <w:t>证据 `PPT_A000145_S006`：1. 钨极氩弧焊的原理、特点及应用 （ 2 ）钨极氩弧焊的 特点 ③ 小电流时，电弧稳定 氩弧在较小电流时，仍可稳定燃烧，特别适合超薄金属材料的焊接。能焊接难熔和易氧化金属，熔池尺寸容易控制。 ④ 能进行全位置焊接 熔池无熔渣、无飞溅，电弧的可见性好，是实现单面焊双面成形的理想焊接方法。操作简单、容易掌握，有利于实现自动化。</w:t>
      </w:r>
    </w:p>
    <w:p>
      <w:r>
        <w:t xml:space="preserve">  来源：第四周/初级标准7/初级标准7.pptx</w:t>
      </w:r>
    </w:p>
    <w:p>
      <w:r>
        <w:t xml:space="preserve">  状态：Pending_Agent_Review，建议人工复核后再作为正式教材依据。</w:t>
      </w:r>
    </w:p>
    <w:p>
      <w:pPr>
        <w:pStyle w:val="ListBullet"/>
      </w:pPr>
      <w:r>
        <w:t>证据 `PPT_A000145_S007`：1. 钨极氩弧焊的原理、特点及应用 （ 2 ）钨极氩弧焊的 特点 ⑤焊接生产率低 钨极承载电流能力较差，过大的电流会引起钨极熔化和蒸发，其颗粒可能进入熔池，造成夹钨。 ⑥生产成本较高 由于惰性气体较贵，与其他焊接方法相比生产成本高，故主要用于要求较高产品的焊接。</w:t>
      </w:r>
    </w:p>
    <w:p>
      <w:r>
        <w:t xml:space="preserve">  来源：第四周/初级标准7/初级标准7.pptx</w:t>
      </w:r>
    </w:p>
    <w:p>
      <w:r>
        <w:t xml:space="preserve">  状态：Pending_Agent_Review，建议人工复核后再作为正式教材依据。</w:t>
      </w:r>
    </w:p>
    <w:p>
      <w:pPr>
        <w:pStyle w:val="ListBullet"/>
      </w:pPr>
      <w:r>
        <w:t>证据 `PPT_A000145_S008`：1. 钨极氩弧焊的原理、特点及应用 （ 3 ）钨极氩弧焊的 应用 特点和适用范围 . flv TIG 焊广泛应用 飞机制造、石油化工、原子能 等领域，适合焊接容易氧化的有色金属及其合金、不锈钢、高文刚、钛及钛合金及难溶的活性金属（钼、铌、锆）等。 焊接对象以 3mm 以下的 薄板 为主，对于大厚度的重要构件、压力容器、管道等可用于打底焊缝的焊接。</w:t>
      </w:r>
    </w:p>
    <w:p>
      <w:r>
        <w:t xml:space="preserve">  来源：第四周/初级标准7/初级标准7.pptx</w:t>
      </w:r>
    </w:p>
    <w:p>
      <w:r>
        <w:t xml:space="preserve">  状态：Pending_Agent_Review，建议人工复核后再作为正式教材依据。</w:t>
      </w:r>
    </w:p>
    <w:p>
      <w:pPr>
        <w:pStyle w:val="ListBullet"/>
      </w:pPr>
      <w:r>
        <w:t>证据 `PPT_A000145_S060`：（ 4 ） 坡口制备 常用方法及适用范围简介： 3 坡口的制备 .mp4 机械切割 （刨削、铣削、车削等） 热切割 （气割、等离子弧切割、碳弧气刨等） 碳弧气刨 气 割</w:t>
      </w:r>
    </w:p>
    <w:p>
      <w:r>
        <w:t xml:space="preserve">  来源：第四周/初级标准7/初级标准7.pptx</w:t>
      </w:r>
    </w:p>
    <w:p>
      <w:r>
        <w:t xml:space="preserve">  状态：Pending_Agent_Review，建议人工复核后再作为正式教材依据。</w:t>
      </w:r>
    </w:p>
    <w:p>
      <w:pPr>
        <w:pStyle w:val="ListBullet"/>
      </w:pPr>
      <w:r>
        <w:t>证据 `PPT_A000065_S024`：（ 4 ） 坡口制备 常用方法及适用范围简介： 3 坡口的制备 .mp4 机械切割 （刨削、铣削、车削等） 热切割 （气割、等离子弧切割、碳弧气刨等） 碳弧气刨 气 割</w:t>
      </w:r>
    </w:p>
    <w:p>
      <w:r>
        <w:t xml:space="preserve">  来源：第五周/初级标准8/初级标准8.pptx</w:t>
      </w:r>
    </w:p>
    <w:p>
      <w:r>
        <w:t xml:space="preserve">  状态：Pending_Agent_Review，建议人工复核后再作为正式教材依据。</w:t>
      </w:r>
    </w:p>
    <w:p>
      <w:pPr>
        <w:pStyle w:val="ListBullet"/>
      </w:pPr>
      <w:r>
        <w:t>证据 `PPT_A000065_S055`：三、背后清根处理 2. 碳弧气刨特点 ①与用风铲或砂轮相比， 效率高 ， 噪音小 ，并可减轻劳动强度。 ②与等离子弧气刨相比， 设备简单 ，压缩空气容易获得且 成本低 。 ③由于碳弧气刨是利用高温而不是利用氧化作用刨削金属的，因而不但适用于 黑色金属 ，而且还适用于 不锈钢、铝、铜 等有色金属及其合金。</w:t>
      </w:r>
    </w:p>
    <w:p>
      <w:r>
        <w:t xml:space="preserve">  来源：第五周/初级标准8/初级标准8.pptx</w:t>
      </w:r>
    </w:p>
    <w:p>
      <w:r>
        <w:t xml:space="preserve">  状态：Pending_Agent_Review，建议人工复核后再作为正式教材依据。</w:t>
      </w:r>
    </w:p>
    <w:p>
      <w:pPr>
        <w:pStyle w:val="ListBullet"/>
      </w:pPr>
      <w:r>
        <w:t>证据 `PPT_A000065_S056`：三、背后清根处理 2. 碳弧气刨特点 ④碳弧气刨的 灵活性 和 可操作性 较好，因而在狭窄工位或可达性差的部位，碳弧气刨仍可使用。 ⑤在清除焊缝或铸件缺陷时，被刨削面光洁铮亮，在电弧下可清楚地观察到缺陷的形状和深度，故 有利于清除缺陷 。 ⑥碳弧气刨也具有明显的 缺点 ，如产生烟雾、噪音较大、粉尘污染。</w:t>
      </w:r>
    </w:p>
    <w:p>
      <w:r>
        <w:t xml:space="preserve">  来源：第五周/初级标准8/初级标准8.pptx</w:t>
      </w:r>
    </w:p>
    <w:p>
      <w:r>
        <w:t xml:space="preserve">  状态：Pending_Agent_Review，建议人工复核后再作为正式教材依据。</w:t>
      </w:r>
    </w:p>
    <w:p>
      <w:pPr>
        <w:pStyle w:val="ListBullet"/>
      </w:pPr>
      <w:r>
        <w:t>证据 `PPT_A000076_S024`：（ 4 ） 坡口制备 常用方法及适用范围简介： 3 坡口的制备 .mp4 机械切割 （刨削、铣削、车削等） 热切割 （气割、等离子弧切割、碳弧气刨等） 碳弧气刨 气 割</w:t>
      </w:r>
    </w:p>
    <w:p>
      <w:r>
        <w:t xml:space="preserve">  来源：第五周/初级标准9/初级标准9.pptx</w:t>
      </w:r>
    </w:p>
    <w:p>
      <w:r>
        <w:t xml:space="preserve">  状态：Pending_Agent_Review，建议人工复核后再作为正式教材依据。</w:t>
      </w:r>
    </w:p>
    <w:p>
      <w:pPr>
        <w:pStyle w:val="ListBullet"/>
      </w:pPr>
      <w:r>
        <w:t>证据 `PPT_A000051_S007`：1. 熔焊 熔焊 是在焊接过程中将工件加热至熔化状态 , 不施加压力完成焊接的方法。 常见熔焊方法的 示意图、特点及应用 ：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`PPT_A000051_S009`：2. 压焊 压焊 是在加压条件下 ( 加热或者不加热 ) 使两工件实现原子间结合的方法。 常见压焊方法的 示意图、特点及应用 ：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`PPT_A000051_S010`：3. 钎焊 钎焊 是使用比母材熔点低的钎料 , 将焊件和钎料加热到高于仟料熔点、低于工件熔点的温度 , 利用液态钎料润湿工件 , 填充接头间隙并与焊件相互扩散实现焊接的方法。 常见钎焊方法的示意图、特点及应用：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`PPT_A000051_S011`：常见钎焊方法的示意图、特点及应用（续表）：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`PPT_A000051_S067`：各无损探伤方法的 设备 和探伤 原理 及其 优缺点 、 适用范围 ： 学习单元 4 焊接缺陷与焊接质量检测 课程 2-3 焊接基础知识</w:t>
      </w:r>
    </w:p>
    <w:p>
      <w:r>
        <w:t xml:space="preserve">  来源：第二周/2-3/模块2-3.pptx</w:t>
      </w:r>
    </w:p>
    <w:p>
      <w:r>
        <w:t xml:space="preserve">  状态：Pending_Agent_Review，建议人工复核后再作为正式教材依据。</w:t>
      </w:r>
    </w:p>
    <w:p>
      <w:pPr>
        <w:pStyle w:val="ListBullet"/>
      </w:pPr>
      <w:r>
        <w:t>证据 `PPT_A000055_S013`：3. 等条件原则 根据工件或焊接结构的工作条件和特点选择焊接材料。 例：焊接需承受动载荷或冲击载荷的工件 , 应选用熔金属冲击韧度较高的 低氢型碱性焊条 ; 焊接一般结构时 , 应选用 酸性焊条 ; 虽然选用焊条时还应考虑工地供电情况、工地设备条件、经济性及焊接效率等 , 但这都是比较次要的问题 , 应根据 实际情况 决定。 课程 2-4 焊接材料知识...</w:t>
      </w:r>
    </w:p>
    <w:p>
      <w:r>
        <w:t xml:space="preserve">  来源：第二周/模块2-4.pptx</w:t>
      </w:r>
    </w:p>
    <w:p>
      <w:r>
        <w:t xml:space="preserve">  状态：Pending_Agent_Review，建议人工复核后再作为正式教材依据。</w:t>
      </w:r>
    </w:p>
    <w:p>
      <w:pPr>
        <w:pStyle w:val="ListBullet"/>
      </w:pPr>
      <w:r>
        <w:t>证据 `PPT_A000056_S022`：3) 弧焊电源功率的选择 电弧焊对于功率的选择 , 需根据焊接工作的实际需要进行选择 , 主要参考工艺规定的 焊接电流强度 和 负载持续率 这两个因素。 4) 根据工作条件和能耗选择弧焊电源 晶闸管弧焊整流器 和逆变焊机均采用电子术具有高效、节能的优点 ; 逆变焊机 还具有体职小 , 重量轻的特点 , 但价格较高、维修复杂 ; 弧焊变压器...</w:t>
      </w:r>
    </w:p>
    <w:p>
      <w:r>
        <w:t xml:space="preserve">  来源：第二周/模块2-5.pptx</w:t>
      </w:r>
    </w:p>
    <w:p>
      <w:r>
        <w:t xml:space="preserve">  状态：Pending_Agent_Review，建议人工复核后再作为正式教材依据。</w:t>
      </w:r>
    </w:p>
    <w:p>
      <w:pPr>
        <w:pStyle w:val="Heading4"/>
      </w:pPr>
      <w:r>
        <w:t>钨极氩弧焊特点和适用范围</w:t>
      </w:r>
    </w:p>
    <w:p/>
    <w:p>
      <w:r>
        <w:t>钨极氩弧焊特点和适用范围候选片段 1，待人工根据画面和字幕确认边界。</w:t>
      </w:r>
    </w:p>
    <w:p/>
    <w:p>
      <w:pPr>
        <w:pStyle w:val="ListBullet"/>
      </w:pPr>
      <w:r>
        <w:t>证据 `C000004`：[00:00:00 --&gt; 00:00:02] 他看著物質下患者的測檢 [00:00:03 --&gt; 00:00:04] 首先 [00:00:04 --&gt; 00:00:07] 物質下患他是變狐熱量非常其中 [00:00:08 --&gt; 00:00:09] 亞狐 [00:00:09 --&gt; 00:00:11] 狐狐在氣流入營下 [00:00:11 --&gt;...</w:t>
      </w:r>
    </w:p>
    <w:p>
      <w:r>
        <w:t xml:space="preserve">  来源：特点和适用范围.flv [00:00:00-00:01:54]</w:t>
      </w:r>
    </w:p>
    <w:p>
      <w:r>
        <w:t xml:space="preserve">  状态：Pending_Manual_Timecode，建议人工复核后再作为正式教材依据。</w:t>
      </w:r>
    </w:p>
    <w:p>
      <w:pPr>
        <w:pStyle w:val="ListBullet"/>
      </w:pPr>
      <w:r>
        <w:t>证据 `C000005`：[00:01:53 --&gt; 00:01:59] 能夠進行全位的汗階 [00:01:59 --&gt; 00:02:01] 龍齒無龍扎 [00:02:01 --&gt; 00:02:02] 無碎鍵 [00:02:02 --&gt; 00:02:03] 電火的可汗型好 [00:02:04 --&gt; 00:02:04] 可進行好 [00:02:05 --&gt; 00:02:09]...</w:t>
      </w:r>
    </w:p>
    <w:p>
      <w:r>
        <w:t xml:space="preserve">  来源：特点和适用范围.flv [00:01:54-00:03:48]</w:t>
      </w:r>
    </w:p>
    <w:p>
      <w:r>
        <w:t xml:space="preserve">  状态：Pending_Manual_Timecode，建议人工复核后再作为正式教材依据。</w:t>
      </w:r>
    </w:p>
    <w:p>
      <w:pPr>
        <w:pStyle w:val="ListBullet"/>
      </w:pPr>
      <w:r>
        <w:t>证据 `C000006`：[00:03:42 --&gt; 00:03:48] 所有管道的達底層的汗階 [00:03:48 --&gt; 00:03:51] 這張服飾 [00:03:52 --&gt; 00:03:52] 非常小 [00:03:53 --&gt; 00:03:55] 實際非常小的管制的這個對接 [00:03:55 --&gt; 00:03:58] 像這種比較小的 [00:03:58 --&gt;...</w:t>
      </w:r>
    </w:p>
    <w:p>
      <w:r>
        <w:t xml:space="preserve">  来源：特点和适用范围.flv [00:03:48-00:05:43]</w:t>
      </w:r>
    </w:p>
    <w:p>
      <w:r>
        <w:t xml:space="preserve">  状态：Pending_Manual_Timecode，建议人工复核后再作为正式教材依据。</w:t>
      </w:r>
    </w:p>
    <w:p/>
    <w:p>
      <w:pPr>
        <w:pStyle w:val="Heading3"/>
      </w:pPr>
      <w:r>
        <w:t>案例示例</w:t>
      </w:r>
    </w:p>
    <w:p>
      <w:pPr>
        <w:pStyle w:val="Heading4"/>
      </w:pPr>
      <w:r>
        <w:t>平对接焊接操作要点证据分析示例</w:t>
      </w:r>
    </w:p>
    <w:p/>
    <w:p>
      <w:pPr>
        <w:pStyle w:val="ListBullet"/>
      </w:pPr>
      <w:r>
        <w:t>例题：在课堂实训中，一名新手学生需要完成“平对接焊接操作要点”相关任务。请结合证据片段，说明关键观察点或操作判断，并迁移到同类现场任务中应如何处理。</w:t>
      </w:r>
    </w:p>
    <w:p>
      <w:pPr>
        <w:pStyle w:val="ListBullet"/>
      </w:pPr>
      <w:r>
        <w:t>参考分析：可先定位证据 PPT_A000051_S015。 PPT_A000051_S015 显示：2. 钨极氩弧焊 钨极氩弧焊的焊接过程 : 钨极氩弧焊平对接焊接 . flv 学习单元 1 焊接方法的分类及常用的焊接方法 课程 2-3 焊接基础知识。该片段仍需人工复核，不能写成已确认事实。分析时先面向新手学生解释可观察证据，再说明同类项目或现场任务中的迁移判断。回答时应保留 chunk_id，并对待复核片段使用谨慎表述。</w:t>
      </w:r>
    </w:p>
    <w:p>
      <w:pPr>
        <w:pStyle w:val="ListBullet"/>
      </w:pPr>
      <w:r>
        <w:t>证据：PPT_A000051_S015</w:t>
      </w:r>
    </w:p>
    <w:p/>
    <w:p>
      <w:pPr>
        <w:pStyle w:val="Heading4"/>
      </w:pPr>
      <w:r>
        <w:t>焊接坡口操作要点证据分析示例</w:t>
      </w:r>
    </w:p>
    <w:p/>
    <w:p>
      <w:pPr>
        <w:pStyle w:val="ListBullet"/>
      </w:pPr>
      <w:r>
        <w:t>例题：在课堂实训中，一名新手学生需要完成“焊接坡口操作要点”相关任务。请结合证据片段，说明关键观察点或操作判断，并迁移到同类现场任务中应如何处理。</w:t>
      </w:r>
    </w:p>
    <w:p>
      <w:pPr>
        <w:pStyle w:val="ListBullet"/>
      </w:pPr>
      <w:r>
        <w:t>参考分析：可先定位证据 PPT_A000145_S056, PPT_A000145_S058, PPT_A000145_S059。 PPT_A000145_S056 显示：二、坡口准备及定位 1. 焊前清理 焊前应严格清除工件焊口及焊丝表面的 氧化膜 和 油污 ，清除质量直接影响焊接工艺与接头质量，如焊缝气孔产生的倾向和力学...。该片段仍需人工复核，不能写成已确认事实。 PPT_A000145_S058 显示：2. 坡口准备 （ 1 ） 坡口的概念 根据设计或工艺需要，在焊件的待焊部位加工成一定几何形状并经装配后构成的沟槽，称为 坡口 。 1 焊接坡口 .mp4...。该片段仍需人工复核，不能写成已确认事实。 PPT_A000145_S059 显示：2. 坡口准备 （ 3 ） 常见坡口形式。该片段仍需人工复核，不能写成已确认事实。分析时先面向新手学生解释可观察证据，再说明同类项目或现场任务中的迁移判断。回答时应保留 chunk_id，并对待复核片段使用谨慎表述。</w:t>
      </w:r>
    </w:p>
    <w:p>
      <w:pPr>
        <w:pStyle w:val="ListBullet"/>
      </w:pPr>
      <w:r>
        <w:t>证据：PPT_A000145_S056, PPT_A000145_S058, PPT_A000145_S059, PPT_A000145_S061, PPT_A000145_S062, PPT_A000145_S066, PPT_A000145_S085, PPT_A000145_S099, PPT_A000145_S100, PPT_A000145_S101, PPT_A000145_S103, PPT_A000145_S104, PPT_A000145_S110, PPT_A000065_S013, PPT_A000065_S022, PPT_A000065_S023, PPT_A000065_S025, PPT_A000065_S026, PPT_A000065_S030, PPT_A000065_S049, PPT_A000065_S057, PPT_A000065_S069, PPT_A000065_S070, PPT_A000065_S071, PPT_A000065_S073, PPT_A000065_S074, PPT_A000065_S080, PPT_A000076_S013, PPT_A000076_S022, PPT_A000076_S023, PPT_A000076_S025, PPT_A000076_S026, PPT_A000076_S039, PPT_A000076_S053, PPT_A000076_S054, PPT_A000076_S055, PPT_A000076_S057, PPT_A000076_S058, PPT_A000076_S064, PPT_A000051_S003, PPT_A000051_S021, PPT_A000051_S022, PPT_A000051_S023, PPT_A000051_S024, PPT_A000051_S025, PPT_A000051_S026, PPT_A000051_S027, PPT_A000051_S028, PPT_A000051_S029, PPT_A000051_S030, PPT_A000051_S031, PPT_A000051_S032, PPT_A000055_S004</w:t>
      </w:r>
    </w:p>
    <w:p/>
    <w:p>
      <w:pPr>
        <w:pStyle w:val="Heading3"/>
      </w:pPr>
      <w:r>
        <w:t>学习活动</w:t>
      </w:r>
    </w:p>
    <w:p>
      <w:pPr>
        <w:pStyle w:val="Heading4"/>
      </w:pPr>
      <w:r>
        <w:t>basic · observation</w:t>
      </w:r>
    </w:p>
    <w:p>
      <w:pPr>
        <w:pStyle w:val="ListBullet"/>
      </w:pPr>
      <w:r>
        <w:t>任务：观察本任务的素材片段，定位每个知识点对应的证据编号、来源和时间码，标出仍需人工复核的片段。</w:t>
      </w:r>
    </w:p>
    <w:p>
      <w:pPr>
        <w:pStyle w:val="ListBullet"/>
      </w:pPr>
      <w:r>
        <w:t>证据：PPT_A000056_S001, PPT_A000056_S002, PPT_A000056_S003, PPT_A000056_S005, PPT_A000056_S006, PPT_A000056_S007, PPT_A000056_S008, PPT_A000056_S009, PPT_A000056_S010, PPT_A000056_S011, PPT_A000056_S012, PPT_A000056_S013, PPT_A000056_S014, PPT_A000056_S015, PPT_A000056_S016, PPT_A000056_S017, PPT_A000056_S018, PPT_A000056_S019, PPT_A000056_S020, PPT_A000056_S021, PPT_A000056_S023, PPT_A000056_S024, PPT_A000056_S025, PPT_A000056_S026, PPT_A000056_S027, PPT_A000056_S028, PPT_A000056_S029, PPT_A000145_S037, PPT_A000145_S079, PPT_A000065_S043, PPT_A000076_S033, C000017, C000018, C000019, C000020, C000021, C000022, C000023, C000035, C000036, C000037, C000038, C000039, C000040, PPT_A000145_S001, PPT_A000145_S009, PPT_A000145_S010, PPT_A000145_S011, PPT_A000145_S012, PPT_A000145_S013, PPT_A000145_S014, PPT_A000145_S015, PPT_A000145_S016, PPT_A000145_S017, PPT_A000145_S018, PPT_A000145_S019, PPT_A000145_S020, PPT_A000145_S021, PPT_A000145_S022, PPT_A000145_S023, PPT_A000145_S024, PPT_A000145_S025, PPT_A000145_S026, PPT_A000145_S027, PPT_A000145_S028, PPT_A000145_S029, PPT_A000145_S030, PPT_A000145_S031, PPT_A000145_S032, PPT_A000145_S033, PPT_A000145_S034, PPT_A000145_S035, PPT_A000145_S038, PPT_A000145_S039, PPT_A000145_S040, PPT_A000145_S041, PPT_A000145_S042, PPT_A000145_S044, PPT_A000145_S045, PPT_A000145_S046, PPT_A000145_S047, PPT_A000145_S048, PPT_A000145_S049, PPT_A000145_S050, PPT_A000145_S051, PPT_A000145_S052, PPT_A000145_S053, PPT_A000145_S054, PPT_A000145_S055, PPT_A000145_S057, PPT_A000145_S063, PPT_A000145_S064, PPT_A000145_S065, PPT_A000145_S067, PPT_A000145_S068, PPT_A000145_S069, PPT_A000145_S070, PPT_A000145_S071, PPT_A000145_S074, PPT_A000145_S075, PPT_A000145_S076, PPT_A000145_S077, PPT_A000145_S078, PPT_A000145_S081, PPT_A000145_S083, PPT_A000145_S091, PPT_A000145_S092, PPT_A000145_S093, PPT_A000145_S094, PPT_A000145_S095, PPT_A000145_S096, PPT_A000145_S097, PPT_A000145_S098, PPT_A000145_S102, PPT_A000145_S105, PPT_A000145_S106, PPT_A000145_S107, PPT_A000145_S108, PPT_A000145_S109, PPT_A000145_S111, PPT_A000145_S112, PPT_A000065_S001, PPT_A000065_S003, PPT_A000065_S004, PPT_A000065_S005, PPT_A000065_S006, PPT_A000065_S007, PPT_A000065_S008, PPT_A000065_S009, PPT_A000065_S010, PPT_A000065_S011, PPT_A000065_S012, PPT_A000065_S014, PPT_A000065_S015, PPT_A000065_S016, PPT_A000065_S018, PPT_A000065_S019, PPT_A000065_S020, PPT_A000065_S021, PPT_A000065_S027, PPT_A000065_S028, PPT_A000065_S029, PPT_A000065_S031, PPT_A000065_S032, PPT_A000065_S033, PPT_A000065_S034, PPT_A000065_S035, PPT_A000065_S038, PPT_A000065_S039, PPT_A000065_S040, PPT_A000065_S041, PPT_A000065_S042, PPT_A000065_S045, PPT_A000065_S047, PPT_A000065_S054, PPT_A000065_S058, PPT_A000065_S059, PPT_A000065_S061, PPT_A000065_S062, PPT_A000065_S063, PPT_A000065_S064, PPT_A000065_S065, PPT_A000065_S066, PPT_A000065_S067, PPT_A000065_S068, PPT_A000065_S072, PPT_A000065_S075, PPT_A000065_S076, PPT_A000065_S077, PPT_A000065_S078, PPT_A000065_S079, PPT_A000065_S081, PPT_A000065_S082, PPT_A000076_S001, PPT_A000076_S003, PPT_A000076_S004, PPT_A000076_S005, PPT_A000076_S006, PPT_A000076_S007, PPT_A000076_S008, PPT_A000076_S009, PPT_A000076_S010, PPT_A000076_S011, PPT_A000076_S012, PPT_A000076_S014, PPT_A000076_S015, PPT_A000076_S016, PPT_A000076_S018, PPT_A000076_S019, PPT_A000076_S020, PPT_A000076_S021, PPT_A000076_S028, PPT_A000076_S029, PPT_A000076_S030, PPT_A000076_S031, PPT_A000076_S032, PPT_A000076_S035, PPT_A000076_S037, PPT_A000076_S045, PPT_A000076_S046, PPT_A000076_S047, PPT_A000076_S048, PPT_A000076_S049, PPT_A000076_S050, PPT_A000076_S051, PPT_A000076_S052, PPT_A000076_S056, PPT_A000076_S059, PPT_A000076_S060, PPT_A000076_S061, PPT_A000076_S062, PPT_A000076_S063, PPT_A000076_S065, PPT_A000076_S066, PPT_A000051_S001, PPT_A000051_S002, PPT_A000051_S004, PPT_A000051_S005, PPT_A000051_S006, PPT_A000051_S008, PPT_A000051_S012, PPT_A000051_S013, PPT_A000051_S014, PPT_A000051_S017, PPT_A000051_S018, PPT_A000051_S019, PPT_A000051_S020, PPT_A000051_S033, PPT_A000051_S034, PPT_A000051_S035, PPT_A000051_S036, PPT_A000051_S037, PPT_A000051_S038, PPT_A000051_S039, PPT_A000051_S040, PPT_A000051_S041, PPT_A000051_S042, PPT_A000051_S043, PPT_A000051_S044, PPT_A000051_S045, PPT_A000051_S046, PPT_A000051_S047, PPT_A000051_S048, PPT_A000051_S049, PPT_A000051_S050, PPT_A000051_S051, PPT_A000051_S052, PPT_A000051_S053, PPT_A000051_S055, PPT_A000051_S056, PPT_A000051_S057, PPT_A000051_S058, PPT_A000051_S059, PPT_A000051_S061, PPT_A000051_S062, PPT_A000051_S063, PPT_A000051_S064, PPT_A000051_S065, PPT_A000051_S066, PPT_A000051_S068, PPT_A000051_S069, PPT_A000051_S070, PPT_A000051_S071, PPT_A000051_S072, PPT_A000051_S073, PPT_A000051_S074, PPT_A000051_S075, PPT_A000055_S001, PPT_A000055_S002, PPT_A000055_S003, PPT_A000055_S005, PPT_A000055_S006, PPT_A000055_S007, PPT_A000055_S008, PPT_A000055_S009, PPT_A000055_S010, PPT_A000055_S011, PPT_A000055_S012, PPT_A000055_S014, PPT_A000055_S015, PPT_A000054_S001, PPT_A000054_S002, PPT_A000054_S003, PPT_A000054_S004, PPT_A000054_S005, PPT_A000054_S008, PPT_A000054_S009, PPT_A000054_S010, PPT_A000054_S011, PPT_A000054_S012, PPT_A000054_S013, PPT_A000054_S014, PPT_A000054_S015, PPT_A000057_S001, PPT_A000057_S002, PPT_A000057_S003, PPT_A000057_S004, PPT_A000057_S005, PPT_A000057_S006, PPT_A000057_S007, PPT_A000057_S008, PPT_A000057_S009, PPT_A000057_S010, PPT_A000057_S011, PPT_A000057_S012, PPT_A000057_S013, PPT_A000057_S014, PPT_A000057_S015, PPT_A000057_S016, PPT_A000057_S017, PPT_A000057_S018, PPT_A000057_S019, PPT_A000057_S020</w:t>
      </w:r>
    </w:p>
    <w:p>
      <w:pPr>
        <w:pStyle w:val="ListBullet"/>
      </w:pPr>
      <w:r>
        <w:t>评价要点：</w:t>
      </w:r>
    </w:p>
    <w:p>
      <w:r>
        <w:t xml:space="preserve">  - 能准确写出至少两个 chunk_id。</w:t>
      </w:r>
    </w:p>
    <w:p>
      <w:r>
        <w:t xml:space="preserve">  - 能说明证据来自视频还是文档。</w:t>
      </w:r>
    </w:p>
    <w:p>
      <w:r>
        <w:t xml:space="preserve">  - 能识别待人工复核片段。</w:t>
      </w:r>
    </w:p>
    <w:p>
      <w:pPr>
        <w:pStyle w:val="Heading4"/>
      </w:pPr>
      <w:r>
        <w:t>practice · explanation</w:t>
      </w:r>
    </w:p>
    <w:p>
      <w:pPr>
        <w:pStyle w:val="ListBullet"/>
      </w:pPr>
      <w:r>
        <w:t>任务：选择一个实践类知识点，用自己的话复述操作要点，并用证据片段说明该要点为什么成立。</w:t>
      </w:r>
    </w:p>
    <w:p>
      <w:pPr>
        <w:pStyle w:val="ListBullet"/>
      </w:pPr>
      <w:r>
        <w:t>证据：PPT_A000051_S015, PPT_A000145_S056, PPT_A000145_S058, PPT_A000145_S059, PPT_A000145_S061, PPT_A000145_S062, PPT_A000145_S066, PPT_A000145_S085, PPT_A000145_S099, PPT_A000145_S100, PPT_A000145_S101, PPT_A000145_S103, PPT_A000145_S104, PPT_A000145_S110, PPT_A000065_S013, PPT_A000065_S022, PPT_A000065_S023, PPT_A000065_S025, PPT_A000065_S026, PPT_A000065_S030, PPT_A000065_S049, PPT_A000065_S057, PPT_A000065_S069, PPT_A000065_S070, PPT_A000065_S071, PPT_A000065_S073, PPT_A000065_S074, PPT_A000065_S080, PPT_A000076_S013, PPT_A000076_S022, PPT_A000076_S023, PPT_A000076_S025, PPT_A000076_S026, PPT_A000076_S039, PPT_A000076_S053, PPT_A000076_S054, PPT_A000076_S055, PPT_A000076_S057, PPT_A000076_S058, PPT_A000076_S064, PPT_A000051_S003, PPT_A000051_S021, PPT_A000051_S022, PPT_A000051_S023, PPT_A000051_S024, PPT_A000051_S025, PPT_A000051_S026, PPT_A000051_S027, PPT_A000051_S028, PPT_A000051_S029, PPT_A000051_S030, PPT_A000051_S031, PPT_A000051_S032, PPT_A000055_S004</w:t>
      </w:r>
    </w:p>
    <w:p>
      <w:pPr>
        <w:pStyle w:val="ListBullet"/>
      </w:pPr>
      <w:r>
        <w:t>评价要点：</w:t>
      </w:r>
    </w:p>
    <w:p>
      <w:r>
        <w:t xml:space="preserve">  - 表述包含动作、条件和注意事项。</w:t>
      </w:r>
    </w:p>
    <w:p>
      <w:r>
        <w:t xml:space="preserve">  - 至少引用一个有效 chunk_id。</w:t>
      </w:r>
    </w:p>
    <w:p>
      <w:r>
        <w:t xml:space="preserve">  - 没有把待复核证据写成确定事实。</w:t>
      </w:r>
    </w:p>
    <w:p>
      <w:pPr>
        <w:pStyle w:val="Heading4"/>
      </w:pPr>
      <w:r>
        <w:t>advanced · analysis</w:t>
      </w:r>
    </w:p>
    <w:p>
      <w:pPr>
        <w:pStyle w:val="ListBullet"/>
      </w:pPr>
      <w:r>
        <w:t>任务：沿学习路径比较前后两个知识点的关系：前一个知识点如何支撑后一个操作或判断？写出你的分析依据。</w:t>
      </w:r>
    </w:p>
    <w:p>
      <w:pPr>
        <w:pStyle w:val="ListBullet"/>
      </w:pPr>
      <w:r>
        <w:t>证据：C000001, C000002, C000003, C000004, C000005, C000006, C000007, C000008, C000009, C000010, C000011, C000012, C000013, C000014, C000015, C000016, C000017, C000018, C000019, C000020, C000021, C000022, C000023, C000024, C000025, C000026, C000027, C000028, C000029, C000030, C000031, C000032, C000033, C000034, C000035, C000036, C000037, C000038, C000039, C000040, PPT_A000145_S001, PPT_A000145_S002, PPT_A000145_S003, PPT_A000145_S004, PPT_A000145_S005, PPT_A000145_S006, PPT_A000145_S007, PPT_A000145_S008, PPT_A000145_S009, PPT_A000145_S010, PPT_A000145_S011, PPT_A000145_S012, PPT_A000145_S013, PPT_A000145_S014, PPT_A000145_S015, PPT_A000145_S016, PPT_A000145_S017, PPT_A000145_S018, PPT_A000145_S019, PPT_A000145_S020, PPT_A000145_S021, PPT_A000145_S022, PPT_A000145_S023, PPT_A000145_S024, PPT_A000145_S025, PPT_A000145_S026, PPT_A000145_S027, PPT_A000145_S028, PPT_A000145_S029, PPT_A000145_S030, PPT_A000145_S031, PPT_A000145_S032, PPT_A000145_S033, PPT_A000145_S034, PPT_A000145_S035, PPT_A000145_S036, PPT_A000145_S037, PPT_A000145_S038, PPT_A000145_S039, PPT_A000145_S040, PPT_A000145_S041, PPT_A000145_S042, PPT_A000145_S043, PPT_A000145_S044, PPT_A000145_S045, PPT_A000145_S046, PPT_A000145_S047, PPT_A000145_S048, PPT_A000145_S049, PPT_A000145_S050, PPT_A000145_S051, PPT_A000145_S052, PPT_A000145_S053, PPT_A000145_S054, PPT_A000145_S055, PPT_A000145_S056, PPT_A000145_S057, PPT_A000145_S058, PPT_A000145_S059, PPT_A000145_S060, PPT_A000145_S061, PPT_A000145_S062, PPT_A000145_S063, PPT_A000145_S064, PPT_A000145_S065, PPT_A000145_S066, PPT_A000145_S067, PPT_A000145_S068, PPT_A000145_S069, PPT_A000145_S070, PPT_A000145_S071, PPT_A000145_S072, PPT_A000145_S073, PPT_A000145_S074, PPT_A000145_S075, PPT_A000145_S076, PPT_A000145_S077, PPT_A000145_S078, PPT_A000145_S079, PPT_A000145_S080, PPT_A000145_S081, PPT_A000145_S082, PPT_A000145_S083, PPT_A000145_S084, PPT_A000145_S085, PPT_A000145_S086, PPT_A000145_S087, PPT_A000145_S088, PPT_A000145_S089, PPT_A000145_S090, PPT_A000145_S091, PPT_A000145_S092, PPT_A000145_S093, PPT_A000145_S094, PPT_A000145_S095, PPT_A000145_S096, PPT_A000145_S097, PPT_A000145_S098, PPT_A000145_S099, PPT_A000145_S100, PPT_A000145_S101, PPT_A000145_S102, PPT_A000145_S103, PPT_A000145_S104, PPT_A000145_S105, PPT_A000145_S106, PPT_A000145_S107, PPT_A000145_S108, PPT_A000145_S109, PPT_A000145_S110, PPT_A000145_S111, PPT_A000145_S112, PPT_A000065_S001, PPT_A000065_S002, PPT_A000065_S003, PPT_A000065_S004, PPT_A000065_S005, PPT_A000065_S006, PPT_A000065_S007, PPT_A000065_S008, PPT_A000065_S009, PPT_A000065_S010, PPT_A000065_S011, PPT_A000065_S012, PPT_A000065_S013, PPT_A000065_S014, PPT_A000065_S015, PPT_A000065_S016, PPT_A000065_S017, PPT_A000065_S018, PPT_A000065_S019, PPT_A000065_S020, PPT_A000065_S021, PPT_A000065_S022, PPT_A000065_S023, PPT_A000065_S024, PPT_A000065_S025, PPT_A000065_S026, PPT_A000065_S027, PPT_A000065_S028, PPT_A000065_S029, PPT_A000065_S030, PPT_A000065_S031, PPT_A000065_S032, PPT_A000065_S033, PPT_A000065_S034, PPT_A000065_S035, PPT_A000065_S036, PPT_A000065_S037, PPT_A000065_S038, PPT_A000065_S039, PPT_A000065_S040, PPT_A000065_S041, PPT_A000065_S042, PPT_A000065_S043, PPT_A000065_S044, PPT_A000065_S045, PPT_A000065_S046, PPT_A000065_S047, PPT_A000065_S048, PPT_A000065_S049, PPT_A000065_S050, PPT_A000065_S051, PPT_A000065_S052, PPT_A000065_S053, PPT_A000065_S054, PPT_A000065_S055, PPT_A000065_S056, PPT_A000065_S057, PPT_A000065_S058, PPT_A000065_S059, PPT_A000065_S060, PPT_A000065_S061, PPT_A000065_S062, PPT_A000065_S063, PPT_A000065_S064, PPT_A000065_S065, PPT_A000065_S066, PPT_A000065_S067, PPT_A000065_S068, PPT_A000065_S069, PPT_A000065_S070, PPT_A000065_S071, PPT_A000065_S072, PPT_A000065_S073, PPT_A000065_S074, PPT_A000065_S075, PPT_A000065_S076, PPT_A000065_S077, PPT_A000065_S078, PPT_A000065_S079, PPT_A000065_S080, PPT_A000065_S081, PPT_A000065_S082, PPT_A000076_S001, PPT_A000076_S002, PPT_A000076_S003, PPT_A000076_S004, PPT_A000076_S005, PPT_A000076_S006, PPT_A000076_S007, PPT_A000076_S008, PPT_A000076_S009, PPT_A000076_S010, PPT_A000076_S011, PPT_A000076_S012, PPT_A000076_S013, PPT_A000076_S014, PPT_A000076_S015, PPT_A000076_S016, PPT_A000076_S017, PPT_A000076_S018, PPT_A000076_S019, PPT_A000076_S020, PPT_A000076_S021, PPT_A000076_S022, PPT_A000076_S023, PPT_A000076_S024, PPT_A000076_S025, PPT_A000076_S026, PPT_A000076_S027, PPT_A000076_S028, PPT_A000076_S029, PPT_A000076_S030, PPT_A000076_S031, PPT_A000076_S032, PPT_A000076_S033, PPT_A000076_S034, PPT_A000076_S035, PPT_A000076_S036, PPT_A000076_S037, PPT_A000076_S038, PPT_A000076_S039, PPT_A000076_S040, PPT_A000076_S041, PPT_A000076_S042, PPT_A000076_S043, PPT_A000076_S044, PPT_A000076_S045, PPT_A000076_S046, PPT_A000076_S047, PPT_A000076_S048, PPT_A000076_S049, PPT_A000076_S050, PPT_A000076_S051, PPT_A000076_S052, PPT_A000076_S053, PPT_A000076_S054, PPT_A000076_S055, PPT_A000076_S056, PPT_A000076_S057, PPT_A000076_S058, PPT_A000076_S059, PPT_A000076_S060, PPT_A000076_S061, PPT_A000076_S062, PPT_A000076_S063, PPT_A000076_S064, PPT_A000076_S065, PPT_A000076_S066, PPT_A000051_S001, PPT_A000051_S002, PPT_A000051_S003, PPT_A000051_S004, PPT_A000051_S005, PPT_A000051_S006, PPT_A000051_S007, PPT_A000051_S008, PPT_A000051_S009, PPT_A000051_S010, PPT_A000051_S011, PPT_A000051_S012, PPT_A000051_S013, PPT_A000051_S014, PPT_A000051_S015, PPT_A000051_S016, PPT_A000051_S017, PPT_A000051_S018, PPT_A000051_S019, PPT_A000051_S020, PPT_A000051_S021, PPT_A000051_S022, PPT_A000051_S023, PPT_A000051_S024, PPT_A000051_S025, PPT_A000051_S026, PPT_A000051_S027, PPT_A000051_S028, PPT_A000051_S029, PPT_A000051_S030, PPT_A000051_S031, PPT_A000051_S032, PPT_A000051_S033, PPT_A000051_S034, PPT_A000051_S035, PPT_A000051_S036, PPT_A000051_S037, PPT_A000051_S038, PPT_A000051_S039, PPT_A000051_S040, PPT_A000051_S041, PPT_A000051_S042, PPT_A000051_S043, PPT_A000051_S044, PPT_A000051_S045, PPT_A000051_S046, PPT_A000051_S047, PPT_A000051_S048, PPT_A000051_S049, PPT_A000051_S050, PPT_A000051_S051, PPT_A000051_S052, PPT_A000051_S053, PPT_A000051_S054, PPT_A000051_S055, PPT_A000051_S056, PPT_A000051_S057, PPT_A000051_S058, PPT_A000051_S059, PPT_A000051_S060, PPT_A000051_S061, PPT_A000051_S062, PPT_A000051_S063, PPT_A000051_S064, PPT_A000051_S065, PPT_A000051_S066, PPT_A000051_S067, PPT_A000051_S068, PPT_A000051_S069, PPT_A000051_S070, PPT_A000051_S071, PPT_A000051_S072, PPT_A000051_S073, PPT_A000051_S074, PPT_A000051_S075, PPT_A000055_S001, PPT_A000055_S002, PPT_A000055_S003, PPT_A000055_S004, PPT_A000055_S005, PPT_A000055_S006, PPT_A000055_S007, PPT_A000055_S008, PPT_A000055_S009, PPT_A000055_S010, PPT_A000055_S011, PPT_A000055_S012, PPT_A000055_S013, PPT_A000055_S014, PPT_A000055_S015, PPT_A000054_S001, PPT_A000054_S002, PPT_A000054_S003, PPT_A000054_S004, PPT_A000054_S005, PPT_A000054_S006, PPT_A000054_S007, PPT_A000054_S008, PPT_A000054_S009, PPT_A000054_S010, PPT_A000054_S011, PPT_A000054_S012, PPT_A000054_S013, PPT_A000054_S014, PPT_A000054_S015, PPT_A000056_S001, PPT_A000056_S002, PPT_A000056_S003, PPT_A000056_S004, PPT_A000056_S005, PPT_A000056_S006, PPT_A000056_S007, PPT_A000056_S008, PPT_A000056_S009, PPT_A000056_S010, PPT_A000056_S011, PPT_A000056_S012, PPT_A000056_S013, PPT_A000056_S014, PPT_A000056_S015, PPT_A000056_S016, PPT_A000056_S017, PPT_A000056_S018, PPT_A000056_S019, PPT_A000056_S020, PPT_A000056_S021, PPT_A000056_S022, PPT_A000056_S023, PPT_A000056_S024, PPT_A000056_S025, PPT_A000056_S026, PPT_A000056_S027, PPT_A000056_S028, PPT_A000056_S029, PPT_A000056_S030, PPT_A000057_S001, PPT_A000057_S002, PPT_A000057_S003, PPT_A000057_S004, PPT_A000057_S005, PPT_A000057_S006, PPT_A000057_S007, PPT_A000057_S008, PPT_A000057_S009, PPT_A000057_S010, PPT_A000057_S011, PPT_A000057_S012, PPT_A000057_S013, PPT_A000057_S014, PPT_A000057_S015, PPT_A000057_S016, PPT_A000057_S017, PPT_A000057_S018, PPT_A000057_S019, PPT_A000057_S020</w:t>
      </w:r>
    </w:p>
    <w:p>
      <w:pPr>
        <w:pStyle w:val="ListBullet"/>
      </w:pPr>
      <w:r>
        <w:t>评价要点：</w:t>
      </w:r>
    </w:p>
    <w:p>
      <w:r>
        <w:t xml:space="preserve">  - 能说明先修关系或知识迁移关系。</w:t>
      </w:r>
    </w:p>
    <w:p>
      <w:r>
        <w:t xml:space="preserve">  - 能引用相关证据片段支撑分析。</w:t>
      </w:r>
    </w:p>
    <w:p>
      <w:r>
        <w:t xml:space="preserve">  - 能提出一个需要教师确认的问题。</w:t>
      </w:r>
    </w:p>
    <w:p/>
    <w:p>
      <w:pPr>
        <w:pStyle w:val="Heading2"/>
      </w:pPr>
      <w:r>
        <w:t>审核后修订提示</w:t>
      </w:r>
    </w:p>
    <w:p/>
    <w:p>
      <w:pPr>
        <w:pStyle w:val="Heading3"/>
      </w:pPr>
      <w:r>
        <w:t>钨极氩弧焊基本操作</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补充转写文本后再进入教材写作。</w:t>
      </w:r>
    </w:p>
    <w:p>
      <w:pPr>
        <w:pStyle w:val="ListBullet"/>
      </w:pPr>
      <w:r>
        <w:t>人工确认时间码和片段边界。</w:t>
      </w:r>
    </w:p>
    <w:p>
      <w:pPr>
        <w:pStyle w:val="ListBullet"/>
      </w:pPr>
      <w:r>
        <w:t>人工确认时间码和片段边界。</w:t>
      </w:r>
    </w:p>
    <w:p>
      <w:pPr>
        <w:pStyle w:val="ListBullet"/>
      </w:pPr>
      <w:r>
        <w:t>补充转写文本后再进入教材写作。</w:t>
      </w:r>
    </w:p>
    <w:p>
      <w:pPr>
        <w:pStyle w:val="ListBullet"/>
      </w:pPr>
      <w:r>
        <w:t>人工确认时间码和片段边界。</w:t>
      </w:r>
    </w:p>
    <w:p>
      <w:pPr>
        <w:pStyle w:val="ListBullet"/>
      </w:pPr>
      <w:r>
        <w:t>人工确认时间码和片段边界。</w:t>
      </w:r>
    </w:p>
    <w:p>
      <w:pPr>
        <w:pStyle w:val="ListBullet"/>
      </w:pPr>
      <w:r>
        <w:t>补充转写文本后再进入教材写作。</w:t>
      </w:r>
    </w:p>
    <w:p>
      <w:pPr>
        <w:pStyle w:val="ListBullet"/>
      </w:pPr>
      <w:r>
        <w:t>人工确认时间码和片段边界。</w:t>
      </w:r>
    </w:p>
    <w:p>
      <w:pPr>
        <w:pStyle w:val="ListBullet"/>
      </w:pPr>
      <w:r>
        <w:t>补充转写文本后再进入教材写作。</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人工确认时间码和片段边界。</w:t>
      </w:r>
    </w:p>
    <w:p>
      <w:pPr>
        <w:pStyle w:val="ListBullet"/>
      </w:pPr>
      <w:r>
        <w:t>为该段落补充有效 chunk_id，或删改为非事实性导学说明。</w:t>
      </w:r>
    </w:p>
    <w:p>
      <w:pPr>
        <w:pStyle w:val="ListBullet"/>
      </w:pPr>
      <w:r>
        <w:t>为该段落补充有效 chunk_id，或删改为非事实性导学说明。</w:t>
      </w:r>
    </w:p>
    <w:p>
      <w:pPr>
        <w:pStyle w:val="ListBullet"/>
      </w:pPr>
      <w:r>
        <w:t>为该段落补充有效 chunk_id，或删改为非事实性导学说明。</w:t>
      </w:r>
    </w:p>
    <w:p>
      <w:pPr>
        <w:pStyle w:val="ListBullet"/>
      </w:pPr>
      <w:r>
        <w:t>修正引用，或由上游补齐对应证据片段。</w:t>
      </w:r>
    </w:p>
    <w:p>
      <w:pPr>
        <w:pStyle w:val="ListBullet"/>
      </w:pPr>
      <w:r>
        <w:t>为该段落补充有效 chunk_id，或删改为非事实性导学说明。</w:t>
      </w:r>
    </w:p>
    <w:p>
      <w:pPr>
        <w:pStyle w:val="ListBullet"/>
      </w:pPr>
      <w:r>
        <w:t>修正引用，或由上游补齐对应证据片段。</w:t>
      </w:r>
    </w:p>
    <w:p>
      <w:pPr>
        <w:pStyle w:val="ListBullet"/>
      </w:pPr>
      <w:r>
        <w:t>为该段落补充有效 chunk_id，或删改为非事实性导学说明。</w:t>
      </w:r>
    </w:p>
    <w:p>
      <w:pPr>
        <w:pStyle w:val="ListBullet"/>
      </w:pPr>
      <w:r>
        <w:t>为该段落补充有效 chunk_id，或删改为非事实性导学说明。</w:t>
      </w:r>
    </w:p>
    <w:p>
      <w:pPr>
        <w:pStyle w:val="ListBullet"/>
      </w:pPr>
      <w:r>
        <w:t>为该段落补充有效 chunk_id，或删改为非事实性导学说明。</w:t>
      </w:r>
    </w:p>
    <w:p>
      <w:pPr>
        <w:pStyle w:val="ListBullet"/>
      </w:pPr>
      <w:r>
        <w:t>为该段落补充有效 chunk_id，或删改为非事实性导学说明。</w:t>
      </w:r>
    </w:p>
    <w:p>
      <w:pPr>
        <w:pStyle w:val="ListBullet"/>
      </w:pPr>
      <w:r>
        <w:t>为该段落补充有效 chunk_id，或删改为非事实性导学说明。</w:t>
      </w:r>
    </w:p>
    <w:p>
      <w:pPr>
        <w:pStyle w:val="ListBullet"/>
      </w:pPr>
      <w:r>
        <w:t>为该段落补充有效 chunk_id，或删改为非事实性导学说明。</w:t>
      </w:r>
    </w:p>
    <w:p>
      <w:pPr>
        <w:pStyle w:val="ListBullet"/>
      </w:pPr>
      <w:r>
        <w:t>为该段落补充有效 chunk_id，或删改为非事实性导学说明。</w:t>
      </w:r>
    </w:p>
    <w:p>
      <w:pPr>
        <w:pStyle w:val="ListBullet"/>
      </w:pPr>
      <w:r>
        <w:t>为该段落补充有效 chunk_id，或删改为非事实性导学说明。</w:t>
      </w:r>
    </w:p>
    <w:p>
      <w:pPr>
        <w:pStyle w:val="ListBullet"/>
      </w:pPr>
      <w:r>
        <w:t>为该段落补充有效 chunk_id，或删改为非事实性导学说明。</w:t>
      </w:r>
    </w:p>
    <w:p>
      <w:pPr>
        <w:pStyle w:val="ListBullet"/>
      </w:pPr>
      <w:r>
        <w:t>为该段落补充有效 chunk_id，或删改为非事实性导学说明。</w:t>
      </w:r>
    </w:p>
    <w:p>
      <w:pPr>
        <w:pStyle w:val="ListBullet"/>
      </w:pPr>
      <w:r>
        <w:t>为该段落补充有效 chunk_id，或删改为非事实性导学说明。</w:t>
      </w:r>
    </w:p>
    <w:p>
      <w:pPr>
        <w:pStyle w:val="ListBullet"/>
      </w:pPr>
      <w:r>
        <w:t>为该段落补充有效 chunk_id，或删改为非事实性导学说明。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补充待人工复核提示，正式教材前确认时间码和片段边界。</w:t>
      </w:r>
    </w:p>
    <w:p>
      <w:pPr>
        <w:pStyle w:val="ListBullet"/>
      </w:pPr>
      <w:r>
        <w:t>为该断言补充有效 chunk_id，或删改为非事实性说明。</w:t>
      </w:r>
    </w:p>
    <w:p>
      <w:pPr>
        <w:pStyle w:val="ListBullet"/>
      </w:pPr>
      <w:r>
        <w:t>补充待人工复核提示，正式教材前确认时间码和片段边界。</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补充待人工复核提示，正式教材前确认时间码和片段边界。</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补充待人工复核提示，正式教材前确认时间码和片段边界。</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补充待人工复核提示，正式教材前确认时间码和片段边界。</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修正断言引用，或由上游补齐对应证据片段。</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修正断言引用，或由上游补齐对应证据片段。</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修正断言引用，或由上游补齐对应证据片段。</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修正断言引用，或由上游补齐对应证据片段。</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修正断言引用，或由上游补齐对应证据片段。</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修正断言引用，或由上游补齐对应证据片段。</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修正断言引用，或由上游补齐对应证据片段。</w:t>
      </w:r>
    </w:p>
    <w:p>
      <w:pPr>
        <w:pStyle w:val="ListBullet"/>
      </w:pPr>
      <w:r>
        <w:t>为该断言补充有效 chunk_id，或删改为非事实性说明。</w:t>
      </w:r>
    </w:p>
    <w:p>
      <w:pPr>
        <w:pStyle w:val="ListBullet"/>
      </w:pPr>
      <w:r>
        <w:t>为该断言补充有效 chunk_id，或删改为非事实性说明。</w:t>
      </w:r>
    </w:p>
    <w:p>
      <w:pPr>
        <w:pStyle w:val="ListBullet"/>
      </w:pPr>
      <w:r>
        <w:t>修正断言引用，或由上游补齐对应证据片段。</w:t>
      </w:r>
    </w:p>
    <w:p>
      <w:pPr>
        <w:pStyle w:val="ListBullet"/>
      </w:pPr>
      <w:r>
        <w:t>为该断言补充有效 chunk_id，或删改为非事实性说明。</w:t>
      </w:r>
    </w:p>
    <w:p>
      <w:pPr>
        <w:pStyle w:val="ListBullet"/>
      </w:pPr>
      <w:r>
        <w:t>为该断言补充有效 chunk_id，或删改为非事实性说明。</w:t>
      </w:r>
    </w:p>
    <w:p>
      <w:pPr>
        <w:pStyle w:val="ListBullet"/>
      </w:pPr>
      <w:r>
        <w:t>修正断言引用，或由上游补齐对应证据片段。</w:t>
      </w:r>
    </w:p>
    <w:p>
      <w:pPr>
        <w:pStyle w:val="ListBullet"/>
      </w:pPr>
      <w:r>
        <w:t>为该断言补充有效 chunk_id，或删改为非事实性说明。</w:t>
      </w:r>
    </w:p>
    <w:p>
      <w:pPr>
        <w:pStyle w:val="ListBullet"/>
      </w:pPr>
      <w:r>
        <w:t>为该断言补充有效 chunk_id，或删改为非事实性说明。</w:t>
      </w:r>
    </w:p>
    <w:p>
      <w:pPr>
        <w:pStyle w:val="ListBullet"/>
      </w:pPr>
      <w:r>
        <w:t>补充待人工复核提示，正式教材前确认时间码和片段边界。</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补充待人工复核提示，正式教材前确认时间码和片段边界。</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补充待人工复核提示，正式教材前确认时间码和片段边界。</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补充待人工复核提示，正式教材前确认时间码和片段边界。</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补充待人工复核提示，正式教材前确认时间码和片段边界。</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补充待人工复核提示，正式教材前确认时间码和片段边界。</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补充待人工复核提示，正式教材前确认时间码和片段边界。</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p>
      <w:pPr>
        <w:pStyle w:val="ListBullet"/>
      </w:pPr>
      <w:r>
        <w:t>为该断言补充有效 chunk_id，或删改为非事实性说明。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