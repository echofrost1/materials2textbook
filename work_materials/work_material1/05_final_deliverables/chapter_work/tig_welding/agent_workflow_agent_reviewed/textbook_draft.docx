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第X章 钨极氩弧焊（TIG）基础与操作</w:t>
      </w:r>
    </w:p>
    <w:p/>
    <w:p>
      <w:pPr>
        <w:pStyle w:val="Heading2"/>
      </w:pPr>
      <w:r>
        <w:t>1.1 设备组成与系统认知</w:t>
      </w:r>
    </w:p>
    <w:p/>
    <w:p>
      <w:pPr>
        <w:pStyle w:val="Heading3"/>
      </w:pPr>
      <w:r>
        <w:t>学习目标</w:t>
      </w:r>
    </w:p>
    <w:p>
      <w:r>
        <w:t>1. 能够识别手工钨极氩弧焊设备的12个主要组成部分。</w:t>
      </w:r>
    </w:p>
    <w:p>
      <w:r>
        <w:t>2. 理解弧焊电源外特性的基本概念及电焊机铭牌参数的含义。</w:t>
      </w:r>
    </w:p>
    <w:p>
      <w:r>
        <w:t>3. 掌握TIG焊程序控制系统中气、水、电的同步逻辑及安全要求。</w:t>
      </w:r>
    </w:p>
    <w:p>
      <w:r>
        <w:t>4. 了解焊接回转台与变位机等辅助设备的功能与应用场景。</w:t>
      </w:r>
    </w:p>
    <w:p/>
    <w:p>
      <w:pPr>
        <w:pStyle w:val="Heading3"/>
      </w:pPr>
      <w:r>
        <w:t>知识讲解</w:t>
      </w:r>
    </w:p>
    <w:p/>
    <w:p>
      <w:pPr>
        <w:pStyle w:val="Heading4"/>
      </w:pPr>
      <w:r>
        <w:t>1.1.1 手工钨极氩弧焊设备的组成</w:t>
      </w:r>
    </w:p>
    <w:p>
      <w:r>
        <w:t>手工钨极氩弧焊设备是一个由多个子系统组成的复杂整体。根据标准配置，其主要由以下12个部分组成：</w:t>
      </w:r>
    </w:p>
    <w:p>
      <w:r>
        <w:t>1.  **焊接电源及控制系统**：提供焊接所需的电能并控制焊接过程。</w:t>
      </w:r>
    </w:p>
    <w:p>
      <w:r>
        <w:t>2.  **供气系统**：提供保护气体（如氩气）。</w:t>
      </w:r>
    </w:p>
    <w:p>
      <w:r>
        <w:t>3.  **供水系统**：用于水冷式焊枪的冷却。</w:t>
      </w:r>
    </w:p>
    <w:p>
      <w:r>
        <w:t>4.  **焊枪**：夹持钨极、输送保护气体和冷却水，并传导焊接电流。</w:t>
      </w:r>
    </w:p>
    <w:p>
      <w:r>
        <w:t>5.  **焊丝**：作为填充金属。</w:t>
      </w:r>
    </w:p>
    <w:p>
      <w:r>
        <w:t>6.  **工件**：被焊接的对象。</w:t>
      </w:r>
    </w:p>
    <w:p>
      <w:r>
        <w:t>7.  **工件电缆**：连接工件与电源负极（或正极）。</w:t>
      </w:r>
    </w:p>
    <w:p>
      <w:r>
        <w:t>8.  **焊枪电缆**：连接焊枪与电源。</w:t>
      </w:r>
    </w:p>
    <w:p>
      <w:r>
        <w:t>9.  **出水管**：排出冷却水。</w:t>
      </w:r>
    </w:p>
    <w:p>
      <w:r>
        <w:t>10. **开关线**：控制焊枪开关信号。</w:t>
      </w:r>
    </w:p>
    <w:p>
      <w:r>
        <w:t>11. **焊枪气管**：输送保护气体至焊枪。</w:t>
      </w:r>
    </w:p>
    <w:p>
      <w:r>
        <w:t>12. **供气气管**：连接气源与焊枪。</w:t>
      </w:r>
    </w:p>
    <w:p>
      <w:r>
        <w:t>`证据：PPT_A000145_S010`</w:t>
      </w:r>
    </w:p>
    <w:p/>
    <w:p>
      <w:pPr>
        <w:pStyle w:val="Heading4"/>
      </w:pPr>
      <w:r>
        <w:t>1.1.2 弧焊电源特性与铭牌参数</w:t>
      </w:r>
    </w:p>
    <w:p>
      <w:r>
        <w:t>**弧焊电源外特性**是指在电弧稳定燃烧状态下，弧焊电源输出电压与输出电流之间的关系，通常用外特性曲线表示。弧焊电源的外特性主要分为三种基本类型：</w:t>
      </w:r>
    </w:p>
    <w:p>
      <w:r>
        <w:t>*   下降外特性</w:t>
      </w:r>
    </w:p>
    <w:p>
      <w:r>
        <w:t>*   平外特性</w:t>
      </w:r>
    </w:p>
    <w:p>
      <w:r>
        <w:t>*   上升外特性</w:t>
      </w:r>
    </w:p>
    <w:p>
      <w:r>
        <w:t>`证据：PPT_A000056_S010`</w:t>
      </w:r>
    </w:p>
    <w:p/>
    <w:p>
      <w:r>
        <w:t>每台电焊机上均设有铭牌，列出了该设备的关键技术参数，包括：</w:t>
      </w:r>
    </w:p>
    <w:p>
      <w:r>
        <w:t>*   **输入参数**：初级电压、相数、功率、发电机接法、转速等。</w:t>
      </w:r>
    </w:p>
    <w:p>
      <w:r>
        <w:t>*   **输出参数**：次级电压、空载电压、工作电压、电流调节范围、负载持续率等。</w:t>
      </w:r>
    </w:p>
    <w:p>
      <w:r>
        <w:t>`证据：PPT_A000056_S018`</w:t>
      </w:r>
    </w:p>
    <w:p/>
    <w:p>
      <w:r>
        <w:t>我国电焊机型号依据《电焊机型号编制方法》(GB/T 10249-2010)标准编制，采用汉语拼音字母和阿拉伯数字表示。型号编排中，第2、4项用阿拉伯数字表示，第3项用汉语拼音字母表示；若第3、4项不用时可空缺；改进序号按产品改进程序用阿拉伯数字连续编号。</w:t>
      </w:r>
    </w:p>
    <w:p>
      <w:r>
        <w:t>`证据：PPT_A000056_S014`</w:t>
      </w:r>
    </w:p>
    <w:p/>
    <w:p>
      <w:pPr>
        <w:pStyle w:val="Heading4"/>
      </w:pPr>
      <w:r>
        <w:t>1.1.3 TIG焊程序控制系统逻辑</w:t>
      </w:r>
    </w:p>
    <w:p>
      <w:r>
        <w:t>TIG焊的程序控制系统确保了焊接过程的自动化与安全，其核心循环流程包括：</w:t>
      </w:r>
    </w:p>
    <w:p>
      <w:r>
        <w:t>1.  **气流控制**：</w:t>
      </w:r>
    </w:p>
    <w:p>
      <w:r>
        <w:t xml:space="preserve">    *   **提前送气**：起弧前，必须用焊枪向起始焊点提前 **1.5～4s** 送气，以排除空气。</w:t>
      </w:r>
    </w:p>
    <w:p>
      <w:r>
        <w:t xml:space="preserve">    *   **滞后停气**：灭弧后应滞后 **5～15s** 停气，焊枪须待停气后才离开终焊处，防止高温金属氧化。</w:t>
      </w:r>
    </w:p>
    <w:p>
      <w:r>
        <w:t>2.  **电流控制**：</w:t>
      </w:r>
    </w:p>
    <w:p>
      <w:r>
        <w:t xml:space="preserve">    *   **升流**：焊接开始时，电流从较小的引弧电流逐渐上升到焊接电流。</w:t>
      </w:r>
    </w:p>
    <w:p>
      <w:r>
        <w:t xml:space="preserve">    *   **衰减**：焊接即将结束时，焊接电流应能自动衰减，直至电弧熄灭。</w:t>
      </w:r>
    </w:p>
    <w:p>
      <w:r>
        <w:t>3.  **引弧与稳弧**：接通焊接电源的同时，起动引弧装置。系统应自动控制引弧器、稳弧器的启动和停止。</w:t>
      </w:r>
    </w:p>
    <w:p>
      <w:r>
        <w:t>4.  **协调动作**：电弧引燃后进入焊接，焊枪的移动和焊丝的送进应同时协调进行。</w:t>
      </w:r>
    </w:p>
    <w:p>
      <w:r>
        <w:t>5.  **水冷同步**：使用水冷式焊枪时，送水与送气应同步进行。</w:t>
      </w:r>
    </w:p>
    <w:p>
      <w:r>
        <w:t>`证据：PPT_A000145_S033`</w:t>
      </w:r>
    </w:p>
    <w:p>
      <w:r>
        <w:t>`证据：PPT_A000145_S032`</w:t>
      </w:r>
    </w:p>
    <w:p/>
    <w:p>
      <w:pPr>
        <w:pStyle w:val="Heading4"/>
      </w:pPr>
      <w:r>
        <w:t>1.1.4 焊接辅助设备</w:t>
      </w:r>
    </w:p>
    <w:p>
      <w:r>
        <w:t>*   **焊接回转台**：将焊件绕垂直轴或倾斜轴回转的焊接变位机械。主要用于高度不大、具有环形焊缝焊件的焊接或封头的切割工作。其工作台一般处于水平或固定在某一倾角位置，并能保证以焊速回转。</w:t>
      </w:r>
    </w:p>
    <w:p>
      <w:r>
        <w:t xml:space="preserve">    `证据：PPT_A000056_S028`</w:t>
      </w:r>
    </w:p>
    <w:p>
      <w:r>
        <w:t>*   **变位机**：集翻转（或倾斜）和回转功能于一身的变位机械。翻转和回转分别由两根轴驱动，夹持焊件的工作台除能绕自身轴线回转外，还能绕另一根轴作倾斜或翻转。其核心功能是将焊件上各种位置的焊缝调整到水平或“船形”易施焊位置。</w:t>
      </w:r>
    </w:p>
    <w:p>
      <w:r>
        <w:t xml:space="preserve">    `证据：PPT_A000056_S029`</w:t>
      </w:r>
    </w:p>
    <w:p/>
    <w:p>
      <w:pPr>
        <w:pStyle w:val="Heading3"/>
      </w:pPr>
      <w:r>
        <w:t>操作步骤</w:t>
      </w:r>
    </w:p>
    <w:p>
      <w:r>
        <w:t>1.  **检查设备连接**：对照设备组成图，确认电源、供气、供水、焊枪、工件电缆等12个部分连接正确且无松动。</w:t>
      </w:r>
    </w:p>
    <w:p>
      <w:r>
        <w:t>2.  **核对铭牌参数**：查看电焊机铭牌，确认输入电压、相数及输出电流范围是否符合现场电源条件。</w:t>
      </w:r>
    </w:p>
    <w:p>
      <w:r>
        <w:t>3.  **测试程序逻辑**：在不引弧的情况下，触发焊枪开关，观察气流是否提前送出，松开开关后观察气流是否延时停止。</w:t>
      </w:r>
    </w:p>
    <w:p>
      <w:r>
        <w:t>4.  **检查水冷系统**：若使用水冷焊枪，确认送水与送气同步启动，出水正常。</w:t>
      </w:r>
    </w:p>
    <w:p/>
    <w:p>
      <w:pPr>
        <w:pStyle w:val="Heading3"/>
      </w:pPr>
      <w:r>
        <w:t>工艺要点</w:t>
      </w:r>
    </w:p>
    <w:p>
      <w:r>
        <w:t>*   **气流保护窗口**：严格遵循“提前1.5-4s送气，滞后5-15s停气”的原则，这是保证焊缝不被氧化的关键。</w:t>
      </w:r>
    </w:p>
    <w:p>
      <w:r>
        <w:t>*   **电流平滑过渡**：利用程序控制实现电流的平滑上升和衰减，避免引弧时电流过大烧穿工件，或收弧时电流突变产生弧坑。</w:t>
      </w:r>
    </w:p>
    <w:p/>
    <w:p>
      <w:pPr>
        <w:pStyle w:val="Heading3"/>
      </w:pPr>
      <w:r>
        <w:t>常见错误</w:t>
      </w:r>
    </w:p>
    <w:p>
      <w:r>
        <w:t>*   **气流不同步**：起弧前未提前送气，导致焊缝起始端氧化；收弧后立即停气，导致弧坑氧化。</w:t>
      </w:r>
    </w:p>
    <w:p>
      <w:r>
        <w:t>*   **水冷不同步**：水冷焊枪送气但未送水，导致焊枪过热损坏。</w:t>
      </w:r>
    </w:p>
    <w:p>
      <w:r>
        <w:t>*   **参数误读**：未核对铭牌上的负载持续率，长时间超负荷使用导致焊机过热保护。</w:t>
      </w:r>
    </w:p>
    <w:p/>
    <w:p>
      <w:pPr>
        <w:pStyle w:val="Heading3"/>
      </w:pPr>
      <w:r>
        <w:t>图/视频观察任务</w:t>
      </w:r>
    </w:p>
    <w:p>
      <w:r>
        <w:t>*   **观察任务1**：观看设备连接示意图（参考 `PPT_A000145_S010` 图片），重点识别焊枪气管、供气气管、出水管和开关线的区别与连接位置。</w:t>
      </w:r>
    </w:p>
    <w:p>
      <w:r>
        <w:t>*   **观察任务2**：观看TIG焊程序循环图（参考 `PPT_A000145_S033` 图片），重点观察手工TIG焊与自动TIG焊在电流升降和气流控制上的时序差异。</w:t>
      </w:r>
    </w:p>
    <w:p/>
    <w:p>
      <w:pPr>
        <w:pStyle w:val="Heading3"/>
      </w:pPr>
      <w:r>
        <w:t>小结</w:t>
      </w:r>
    </w:p>
    <w:p>
      <w:r>
        <w:t>本节介绍了钨极氩弧焊设备的硬件组成、电源特性及程序控制逻辑。掌握设备各部分的名称与功能是安全操作的前提，理解气流与电流的同步控制逻辑是保证焊接质量的基础。</w:t>
      </w:r>
    </w:p>
    <w:p/>
    <w:p>
      <w:pPr>
        <w:pStyle w:val="Heading3"/>
      </w:pPr>
      <w:r>
        <w:t>练习题</w:t>
      </w:r>
    </w:p>
    <w:p>
      <w:r>
        <w:t>1. 手工钨极氩弧焊设备主要由哪12个部分组成？</w:t>
      </w:r>
    </w:p>
    <w:p>
      <w:r>
        <w:t>2. TIG焊起弧前需提前多少秒送气？灭弧后需滞后多少秒停气？</w:t>
      </w:r>
    </w:p>
    <w:p>
      <w:r>
        <w:t>3. 弧焊电源的外特性主要分为哪三种类型？</w:t>
      </w:r>
    </w:p>
    <w:p/>
    <w:p>
      <w:r>
        <w:t>---</w:t>
      </w:r>
    </w:p>
    <w:p/>
    <w:p>
      <w:pPr>
        <w:pStyle w:val="Heading2"/>
      </w:pPr>
      <w:r>
        <w:t>1.2 送丝操作认知</w:t>
      </w:r>
    </w:p>
    <w:p/>
    <w:p>
      <w:pPr>
        <w:pStyle w:val="Heading3"/>
      </w:pPr>
      <w:r>
        <w:t>学习目标</w:t>
      </w:r>
    </w:p>
    <w:p>
      <w:r>
        <w:t>1. 理解焊丝直径选择与送丝速度的关系。</w:t>
      </w:r>
    </w:p>
    <w:p>
      <w:r>
        <w:t>2. 掌握保护气体流量选择的主要影响因素。</w:t>
      </w:r>
    </w:p>
    <w:p>
      <w:r>
        <w:t>3. 区分外填丝法与内填丝法的定义及适用场景。</w:t>
      </w:r>
    </w:p>
    <w:p>
      <w:r>
        <w:t>4. 掌握断续送丝法与连续送丝法的操作原理及特点。</w:t>
      </w:r>
    </w:p>
    <w:p/>
    <w:p>
      <w:pPr>
        <w:pStyle w:val="Heading3"/>
      </w:pPr>
      <w:r>
        <w:t>知识讲解</w:t>
      </w:r>
    </w:p>
    <w:p/>
    <w:p>
      <w:pPr>
        <w:pStyle w:val="Heading4"/>
      </w:pPr>
      <w:r>
        <w:t>1.2.1 焊丝直径与送丝速度</w:t>
      </w:r>
    </w:p>
    <w:p>
      <w:r>
        <w:t>*   **焊丝直径选择**：当板厚及接头间隙大时，焊丝直径应选大一些。</w:t>
      </w:r>
    </w:p>
    <w:p>
      <w:r>
        <w:t>*   **送丝速度影响因素**：焊丝的送丝速度与焊丝直径、焊接电流、焊接速度和接头间隙等因素有关。</w:t>
      </w:r>
    </w:p>
    <w:p>
      <w:r>
        <w:t xml:space="preserve">    *   一般焊丝直径大时，送丝速度慢。</w:t>
      </w:r>
    </w:p>
    <w:p>
      <w:r>
        <w:t xml:space="preserve">    *   焊接电流、焊接速度和接头间隙大时，送丝速度快。</w:t>
      </w:r>
    </w:p>
    <w:p>
      <w:r>
        <w:t>`证据：PPT_A000145_S036`</w:t>
      </w:r>
    </w:p>
    <w:p/>
    <w:p>
      <w:pPr>
        <w:pStyle w:val="Heading4"/>
      </w:pPr>
      <w:r>
        <w:t>1.2.2 保护气体流量</w:t>
      </w:r>
    </w:p>
    <w:p>
      <w:r>
        <w:t>TIG焊决定保护效果的主要因素包括：保护气流量、喷嘴尺寸、喷嘴与母材的距离、外来风等。</w:t>
      </w:r>
    </w:p>
    <w:p>
      <w:r>
        <w:t>*   **流量选择原则**：通常首先要考虑所需保护的范围、焊枪喷嘴尺寸以及所使用焊接电流的大小。</w:t>
      </w:r>
    </w:p>
    <w:p>
      <w:r>
        <w:t>`证据：PPT_A000145_S036`</w:t>
      </w:r>
    </w:p>
    <w:p/>
    <w:p>
      <w:pPr>
        <w:pStyle w:val="Heading4"/>
      </w:pPr>
      <w:r>
        <w:t>1.2.3 焊丝填充方式</w:t>
      </w:r>
    </w:p>
    <w:p>
      <w:r>
        <w:t>根据焊丝填充位置，主要分为外填丝法和内填丝法：</w:t>
      </w:r>
    </w:p>
    <w:p>
      <w:r>
        <w:t>1.  **外填丝法**：电弧在管壁外侧燃烧，焊丝从坡口一侧填加的操作方法。</w:t>
      </w:r>
    </w:p>
    <w:p>
      <w:r>
        <w:t>2.  **内填丝法**：电弧在管壁外侧燃烧，焊丝从坡口间隙伸入管内，向熔池送入的操作方法。</w:t>
      </w:r>
    </w:p>
    <w:p>
      <w:r>
        <w:t>`证据：PPT_A000065_S046`</w:t>
      </w:r>
    </w:p>
    <w:p>
      <w:r>
        <w:t>`证据：PPT_A000145_S082`</w:t>
      </w:r>
    </w:p>
    <w:p>
      <w:r>
        <w:t>`证据：PPT_A000076_S036`</w:t>
      </w:r>
    </w:p>
    <w:p/>
    <w:p>
      <w:pPr>
        <w:pStyle w:val="Heading4"/>
      </w:pPr>
      <w:r>
        <w:t>1.2.4 外填丝法的具体操作</w:t>
      </w:r>
    </w:p>
    <w:p>
      <w:r>
        <w:t>外填丝法又分为断续送丝法和连续送丝法：</w:t>
      </w:r>
    </w:p>
    <w:p>
      <w:r>
        <w:t>1.  **断续送丝法（点滴送入）**：</w:t>
      </w:r>
    </w:p>
    <w:p>
      <w:r>
        <w:t xml:space="preserve">    *   **操作**：靠手的反复送拉动作，将焊丝端头的熔滴送入熔池。</w:t>
      </w:r>
    </w:p>
    <w:p>
      <w:r>
        <w:t xml:space="preserve">    *   **细节**：熔化后将焊丝拉回，退出熔池，但**不离开气体保护区**。</w:t>
      </w:r>
    </w:p>
    <w:p>
      <w:r>
        <w:t xml:space="preserve">    *   **作用**：焊丝拉回时，靠电弧吹力将熔池表面的氧化膜除掉。</w:t>
      </w:r>
    </w:p>
    <w:p>
      <w:r>
        <w:t>2.  **连续送丝法**：</w:t>
      </w:r>
    </w:p>
    <w:p>
      <w:r>
        <w:t xml:space="preserve">    *   **操作**：将焊丝端头插入熔池，利用手指交替移动，连续送入焊丝。</w:t>
      </w:r>
    </w:p>
    <w:p>
      <w:r>
        <w:t xml:space="preserve">    *   **特点**：随着电弧向前不断移动，熔池逐渐形成。与自动焊送丝法类似，特点是电流大、焊速快、波纹细、成形美观。</w:t>
      </w:r>
    </w:p>
    <w:p>
      <w:r>
        <w:t xml:space="preserve">    *   **要求**：需手指连续稳定地交替移动焊丝，需要熟练的送丝技能。</w:t>
      </w:r>
    </w:p>
    <w:p>
      <w:r>
        <w:t>`证据：PPT_A000065_S048`</w:t>
      </w:r>
    </w:p>
    <w:p>
      <w:r>
        <w:t>`证据：PPT_A000076_S038`</w:t>
      </w:r>
    </w:p>
    <w:p>
      <w:r>
        <w:t>`证据：PPT_A000145_S084`</w:t>
      </w:r>
    </w:p>
    <w:p/>
    <w:p>
      <w:pPr>
        <w:pStyle w:val="Heading3"/>
      </w:pPr>
      <w:r>
        <w:t>操作步骤</w:t>
      </w:r>
    </w:p>
    <w:p>
      <w:r>
        <w:t>1.  **选择焊丝**：根据板厚和间隙选择合适直径的焊丝。</w:t>
      </w:r>
    </w:p>
    <w:p>
      <w:r>
        <w:t>2.  **设定气流**：根据喷嘴尺寸和电流大小设定保护气体流量。</w:t>
      </w:r>
    </w:p>
    <w:p>
      <w:r>
        <w:t>3.  **练习断续送丝**：</w:t>
      </w:r>
    </w:p>
    <w:p>
      <w:r>
        <w:t xml:space="preserve">    *   引燃电弧，形成熔池。</w:t>
      </w:r>
    </w:p>
    <w:p>
      <w:r>
        <w:t xml:space="preserve">    *   将焊丝送入熔池边缘，待熔滴过渡后迅速拉回。</w:t>
      </w:r>
    </w:p>
    <w:p>
      <w:r>
        <w:t xml:space="preserve">    *   确保焊丝始终在氩气保护范围内。</w:t>
      </w:r>
    </w:p>
    <w:p>
      <w:r>
        <w:t>4.  **练习连续送丝**：</w:t>
      </w:r>
    </w:p>
    <w:p>
      <w:r>
        <w:t xml:space="preserve">    *   保持焊丝端头在熔池中。</w:t>
      </w:r>
    </w:p>
    <w:p>
      <w:r>
        <w:t xml:space="preserve">    *   手指有节奏地交替送进焊丝，配合焊枪移动。</w:t>
      </w:r>
    </w:p>
    <w:p/>
    <w:p>
      <w:pPr>
        <w:pStyle w:val="Heading3"/>
      </w:pPr>
      <w:r>
        <w:t>工艺要点</w:t>
      </w:r>
    </w:p>
    <w:p>
      <w:r>
        <w:t>*   **保护范围**：无论采用何种送丝方式，焊丝端头严禁离开氩气保护区，否则会导致焊缝吸气产生气孔。</w:t>
      </w:r>
    </w:p>
    <w:p>
      <w:r>
        <w:t>*   **氧化膜清理**：断续送丝时，利用焊丝拉回时的电弧吹力清理熔池表面氧化膜，是保证熔合良好的关键。</w:t>
      </w:r>
    </w:p>
    <w:p>
      <w:r>
        <w:t>*   **手指稳定性**：连续送丝要求手指动作稳定，送丝速度需与焊接速度匹配，避免送丝过快导致未熔合或送丝过慢导致内凹。</w:t>
      </w:r>
    </w:p>
    <w:p/>
    <w:p>
      <w:pPr>
        <w:pStyle w:val="Heading3"/>
      </w:pPr>
      <w:r>
        <w:t>常见错误</w:t>
      </w:r>
    </w:p>
    <w:p>
      <w:r>
        <w:t>*   **焊丝出保护区**：送丝时焊丝端头伸出喷嘴保护范围，导致焊缝氧化。</w:t>
      </w:r>
    </w:p>
    <w:p>
      <w:r>
        <w:t>*   **送丝不协调**：焊枪移动与送丝不同步，造成焊缝宽窄不均或余高过大/过小。</w:t>
      </w:r>
    </w:p>
    <w:p>
      <w:r>
        <w:t>*   **混淆内外填丝**：在需要内填丝的场景（如小直径管对接）错误使用外填丝，导致根部未焊透。</w:t>
      </w:r>
    </w:p>
    <w:p/>
    <w:p>
      <w:pPr>
        <w:pStyle w:val="Heading3"/>
      </w:pPr>
      <w:r>
        <w:t>图/视频观察任务</w:t>
      </w:r>
    </w:p>
    <w:p>
      <w:r>
        <w:t>*   **观察任务1**：观看“送丝.flv”视频片段，重点观察外填丝法中焊丝从坡口一侧加入的动作，以及内填丝法中焊丝伸入管内的路径。</w:t>
      </w:r>
    </w:p>
    <w:p>
      <w:r>
        <w:t>*   **观察任务2**：对比观察断续送丝与连续送丝的手指动作差异，注意断续送丝时焊丝拉回是否清理了熔池表面。</w:t>
      </w:r>
    </w:p>
    <w:p/>
    <w:p>
      <w:pPr>
        <w:pStyle w:val="Heading3"/>
      </w:pPr>
      <w:r>
        <w:t>小结</w:t>
      </w:r>
    </w:p>
    <w:p>
      <w:r>
        <w:t>送丝操作是TIG焊的核心技能之一。正确选择焊丝直径和气流参数是基础，熟练掌握断续和连续送丝技巧则是保证焊缝成形和内部质量的关键。</w:t>
      </w:r>
    </w:p>
    <w:p/>
    <w:p>
      <w:pPr>
        <w:pStyle w:val="Heading3"/>
      </w:pPr>
      <w:r>
        <w:t>练习题</w:t>
      </w:r>
    </w:p>
    <w:p>
      <w:r>
        <w:t>1. 焊丝直径大时，送丝速度应该快还是慢？</w:t>
      </w:r>
    </w:p>
    <w:p>
      <w:r>
        <w:t>2. 断续送丝法中，焊丝拉回的主要作用是什么？</w:t>
      </w:r>
    </w:p>
    <w:p>
      <w:r>
        <w:t>3. 连续送丝法的特点有哪些？</w:t>
      </w:r>
    </w:p>
    <w:p/>
    <w:p>
      <w:r>
        <w:t>---</w:t>
      </w:r>
    </w:p>
    <w:p/>
    <w:p>
      <w:pPr>
        <w:pStyle w:val="Heading2"/>
      </w:pPr>
      <w:r>
        <w:t>1.3 盖面焊操作要点</w:t>
      </w:r>
    </w:p>
    <w:p/>
    <w:p>
      <w:pPr>
        <w:pStyle w:val="Heading3"/>
      </w:pPr>
      <w:r>
        <w:t>学习目标</w:t>
      </w:r>
    </w:p>
    <w:p>
      <w:r>
        <w:t>1. 掌握盖面焊的工艺参数调整原则（电流、钨极、焊丝）。</w:t>
      </w:r>
    </w:p>
    <w:p>
      <w:r>
        <w:t>2. 掌握盖面焊的焊枪摆动技巧（小锯齿形）及角度控制。</w:t>
      </w:r>
    </w:p>
    <w:p>
      <w:r>
        <w:t>3. 理解以“冷边”为参考线保证焊缝直线度的方法。</w:t>
      </w:r>
    </w:p>
    <w:p>
      <w:r>
        <w:t>4. 能够识别并分析盖面焊常见缺陷（内凹、未融合）的原因。</w:t>
      </w:r>
    </w:p>
    <w:p/>
    <w:p>
      <w:pPr>
        <w:pStyle w:val="Heading3"/>
      </w:pPr>
      <w:r>
        <w:t>知识讲解</w:t>
      </w:r>
    </w:p>
    <w:p/>
    <w:p>
      <w:pPr>
        <w:pStyle w:val="Heading4"/>
      </w:pPr>
      <w:r>
        <w:t>1.3.1 盖面焊工艺参数与操作</w:t>
      </w:r>
    </w:p>
    <w:p>
      <w:r>
        <w:t>*   **电流与材料**：焊接应适当加大焊接电流，可选择比打底层焊接时稍大的钨极直径及焊丝。</w:t>
      </w:r>
    </w:p>
    <w:p>
      <w:r>
        <w:t>*   **角度与摆动**：操作时，焊丝与焊件之间的角度尽量减小，焊枪作**小锯齿形横向摆动**。</w:t>
      </w:r>
    </w:p>
    <w:p>
      <w:r>
        <w:t>`证据：PPT_A000145_S081`</w:t>
      </w:r>
    </w:p>
    <w:p>
      <w:r>
        <w:t>`证据：PPT_A000065_S045`</w:t>
      </w:r>
    </w:p>
    <w:p>
      <w:r>
        <w:t>`证据：PPT_A000076_S035`</w:t>
      </w:r>
    </w:p>
    <w:p/>
    <w:p>
      <w:pPr>
        <w:pStyle w:val="Heading4"/>
      </w:pPr>
      <w:r>
        <w:t>1.3.2 盖面焊关键技巧</w:t>
      </w:r>
    </w:p>
    <w:p>
      <w:r>
        <w:t>1.  **冷边参考**：焊接过程中要注意不能熔化坡口冷边，因为盖面焊时需要以冷边作为参考线，才能焊接出较直的焊缝。</w:t>
      </w:r>
    </w:p>
    <w:p>
      <w:r>
        <w:t>2.  **清理氧化皮**：填充层结束之后，同样需要清除表面的氧化皮，防止夹杂。</w:t>
      </w:r>
    </w:p>
    <w:p>
      <w:r>
        <w:t>3.  **摆动细节**：</w:t>
      </w:r>
    </w:p>
    <w:p>
      <w:r>
        <w:t xml:space="preserve">    *   采用锯齿形摆动，摆动幅度比填充层稍大。</w:t>
      </w:r>
    </w:p>
    <w:p>
      <w:r>
        <w:t xml:space="preserve">    *   摆动时，要使**电弧边缘碰到坡口冷边**，利用电弧边缘的热量将冷边熔化，确保熔合。</w:t>
      </w:r>
    </w:p>
    <w:p>
      <w:r>
        <w:t xml:space="preserve">    *   利用冷边作为参考线，保证焊缝的直线度。</w:t>
      </w:r>
    </w:p>
    <w:p>
      <w:r>
        <w:t>`证据：C000021`</w:t>
      </w:r>
    </w:p>
    <w:p/>
    <w:p>
      <w:pPr>
        <w:pStyle w:val="Heading4"/>
      </w:pPr>
      <w:r>
        <w:t>1.3.3 缺陷分析与预防</w:t>
      </w:r>
    </w:p>
    <w:p>
      <w:r>
        <w:t>*   **内凹**：</w:t>
      </w:r>
    </w:p>
    <w:p>
      <w:r>
        <w:t xml:space="preserve">    *   **现象**：焊缝正面出现凹陷。</w:t>
      </w:r>
    </w:p>
    <w:p>
      <w:r>
        <w:t xml:space="preserve">    *   **原因**：焊丝送进量太小，没有完全填满熔池。</w:t>
      </w:r>
    </w:p>
    <w:p>
      <w:r>
        <w:t xml:space="preserve">    *   **案例数据**：某学生焊缝正面最大余高2.8mm，最小余高5.5mm（注：此处数据可能存在记录误差，通常最小余高小于最大余高，但核心结论是余高差大且存在内凹），主要原因是送丝量不足。</w:t>
      </w:r>
    </w:p>
    <w:p>
      <w:r>
        <w:t>*   **未融合**：</w:t>
      </w:r>
    </w:p>
    <w:p>
      <w:r>
        <w:t xml:space="preserve">    *   **现象**：熔合线和焊缝没有融合，焊缝过窄。</w:t>
      </w:r>
    </w:p>
    <w:p>
      <w:r>
        <w:t xml:space="preserve">    *   **原因**：盖面层时焊枪摆动幅度太小，电弧边缘没有碰到坡口熔合线。</w:t>
      </w:r>
    </w:p>
    <w:p>
      <w:r>
        <w:t xml:space="preserve">    *   **案例数据**：焊缝最小宽度9mm（过窄），最大宽度13.2mm。</w:t>
      </w:r>
    </w:p>
    <w:p>
      <w:r>
        <w:t>`证据：C000022`</w:t>
      </w:r>
    </w:p>
    <w:p/>
    <w:p>
      <w:pPr>
        <w:pStyle w:val="Heading3"/>
      </w:pPr>
      <w:r>
        <w:t>操作步骤</w:t>
      </w:r>
    </w:p>
    <w:p>
      <w:r>
        <w:t>1.  **清理焊件**：用钢丝刷清除填充层表面的氧化皮。</w:t>
      </w:r>
    </w:p>
    <w:p>
      <w:r>
        <w:t>2.  **设定参数**：适当加大焊接电流，选用稍大直径的钨极和焊丝。</w:t>
      </w:r>
    </w:p>
    <w:p>
      <w:r>
        <w:t>3.  **引弧与起焊**：在坡口一端引弧，形成熔池。</w:t>
      </w:r>
    </w:p>
    <w:p>
      <w:r>
        <w:t>4.  **摆动焊接**：</w:t>
      </w:r>
    </w:p>
    <w:p>
      <w:r>
        <w:t xml:space="preserve">    *   焊枪作小锯齿形横向摆动。</w:t>
      </w:r>
    </w:p>
    <w:p>
      <w:r>
        <w:t xml:space="preserve">    *   摆动至两侧时，电弧边缘需触及坡口冷边并稍作停顿，确保熔合。</w:t>
      </w:r>
    </w:p>
    <w:p>
      <w:r>
        <w:t xml:space="preserve">    *   以坡口冷边为视觉参考线，保持焊枪直线移动。</w:t>
      </w:r>
    </w:p>
    <w:p>
      <w:r>
        <w:t>5.  **控制送丝**：减小焊丝与焊件角度，均匀送丝，确保焊缝饱满无内凹。</w:t>
      </w:r>
    </w:p>
    <w:p/>
    <w:p>
      <w:pPr>
        <w:pStyle w:val="Heading3"/>
      </w:pPr>
      <w:r>
        <w:t>工艺要点</w:t>
      </w:r>
    </w:p>
    <w:p>
      <w:r>
        <w:t>*   **熔合线控制**：盖面焊的核心是保证两侧熔合。必须通过摆动让电弧边缘“舔”到坡口边缘，否则极易产生未熔合。</w:t>
      </w:r>
    </w:p>
    <w:p>
      <w:r>
        <w:t>*   **直线度控制**：眼睛要盯着坡口边缘（冷边），而不是盯着熔池中心，这样才能焊直。</w:t>
      </w:r>
    </w:p>
    <w:p>
      <w:r>
        <w:t>*   **余高控制**：送丝量要与焊接速度匹配，避免余高过大或内凹。</w:t>
      </w:r>
    </w:p>
    <w:p/>
    <w:p>
      <w:pPr>
        <w:pStyle w:val="Heading3"/>
      </w:pPr>
      <w:r>
        <w:t>常见错误</w:t>
      </w:r>
    </w:p>
    <w:p>
      <w:r>
        <w:t>*   **摆动幅度过小**：导致焊缝两侧未熔合，焊缝过窄。</w:t>
      </w:r>
    </w:p>
    <w:p>
      <w:r>
        <w:t>*   **送丝量不足**：导致焊缝内凹，余高差过大。</w:t>
      </w:r>
    </w:p>
    <w:p>
      <w:r>
        <w:t>*   **未清理氧化皮**：导致焊缝内部夹杂。</w:t>
      </w:r>
    </w:p>
    <w:p>
      <w:r>
        <w:t>*   **熔化冷边**：过度熔化坡口边缘，导致焊缝直线度变差，难以控制。</w:t>
      </w:r>
    </w:p>
    <w:p/>
    <w:p>
      <w:pPr>
        <w:pStyle w:val="Heading3"/>
      </w:pPr>
      <w:r>
        <w:t>图/视频观察任务</w:t>
      </w:r>
    </w:p>
    <w:p>
      <w:r>
        <w:t>*   **观察任务1**：观看“钨极氩弧焊平对接焊接.flv” [00:05:24-00:06:45] 片段。重点观察：</w:t>
      </w:r>
    </w:p>
    <w:p>
      <w:r>
        <w:t xml:space="preserve">    1.  焊枪摆动时，电弧边缘是否接触到了坡口冷边？</w:t>
      </w:r>
    </w:p>
    <w:p>
      <w:r>
        <w:t xml:space="preserve">    2.  焊工视线是否跟随坡口边缘移动？</w:t>
      </w:r>
    </w:p>
    <w:p>
      <w:r>
        <w:t xml:space="preserve">    3.  摆动幅度是否比填充层稍大？</w:t>
      </w:r>
    </w:p>
    <w:p>
      <w:r>
        <w:t>*   **观察任务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